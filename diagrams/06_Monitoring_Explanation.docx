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Monitoring Flow</w:t>
      </w:r>
    </w:p>
    <w:p>
      <w:pPr>
        <w:jc w:val="center"/>
      </w:pPr>
      <w:r>
        <w:rPr>
          <w:color w:val="808080"/>
          <w:sz w:val="28"/>
        </w:rPr>
        <w:t>Real-Time System Observability with Prometheus &amp; Grafana</w:t>
      </w:r>
    </w:p>
    <w:p/>
    <w:p>
      <w:pPr>
        <w:pStyle w:val="Heading1"/>
      </w:pPr>
      <w:r>
        <w:t>Overview</w:t>
      </w:r>
    </w:p>
    <w:p>
      <w:r>
        <w:t>The monitoring system provides real-time visibility into application performance, user behavior, and system health. Using Prometheus for metrics collection and Grafana for visualization, the system tracks every API request, response time, error, and business metric. Data is collected every 10 seconds and displayed on live dashboards, enabling immediate detection of issues and performance degradation.</w:t>
      </w:r>
    </w:p>
    <w:p>
      <w:pPr>
        <w:pStyle w:val="Heading1"/>
      </w:pPr>
      <w:r>
        <w:t>Why Monitoring is Critical</w:t>
      </w:r>
    </w:p>
    <w:p>
      <w:r>
        <w:rPr>
          <w:b/>
        </w:rPr>
        <w:t>Production Visibility:</w:t>
        <w:br/>
      </w:r>
    </w:p>
    <w:p>
      <w:pPr>
        <w:pStyle w:val="ListBullet"/>
      </w:pPr>
      <w:r>
        <w:rPr>
          <w:b/>
        </w:rPr>
        <w:t xml:space="preserve">Early Problem Detection: </w:t>
      </w:r>
      <w:r>
        <w:t>Identify issues before users complain</w:t>
      </w:r>
    </w:p>
    <w:p>
      <w:pPr>
        <w:pStyle w:val="ListBullet"/>
      </w:pPr>
      <w:r>
        <w:rPr>
          <w:b/>
        </w:rPr>
        <w:t xml:space="preserve">Performance Optimization: </w:t>
      </w:r>
      <w:r>
        <w:t>Find bottlenecks (84% time in model scoring)</w:t>
      </w:r>
    </w:p>
    <w:p>
      <w:pPr>
        <w:pStyle w:val="ListBullet"/>
      </w:pPr>
      <w:r>
        <w:rPr>
          <w:b/>
        </w:rPr>
        <w:t xml:space="preserve">Capacity Planning: </w:t>
      </w:r>
      <w:r>
        <w:t>Know when to scale (current: 30-50 req/min)</w:t>
      </w:r>
    </w:p>
    <w:p>
      <w:pPr>
        <w:pStyle w:val="ListBullet"/>
      </w:pPr>
      <w:r>
        <w:rPr>
          <w:b/>
        </w:rPr>
        <w:t xml:space="preserve">User Insights: </w:t>
      </w:r>
      <w:r>
        <w:t>Most popular moods guide feature development</w:t>
      </w:r>
    </w:p>
    <w:p>
      <w:pPr>
        <w:pStyle w:val="ListBullet"/>
      </w:pPr>
      <w:r>
        <w:rPr>
          <w:b/>
        </w:rPr>
        <w:t xml:space="preserve">SLA Compliance: </w:t>
      </w:r>
      <w:r>
        <w:t>Prove 99.9% uptime, &lt;0.5s response time</w:t>
      </w:r>
    </w:p>
    <w:p>
      <w:pPr>
        <w:pStyle w:val="ListBullet"/>
      </w:pPr>
      <w:r>
        <w:rPr>
          <w:b/>
        </w:rPr>
        <w:t xml:space="preserve">Debugging: </w:t>
      </w:r>
      <w:r>
        <w:t>Time-series data helps diagnose intermittent issues</w:t>
      </w:r>
    </w:p>
    <w:p>
      <w:pPr>
        <w:pStyle w:val="Heading1"/>
      </w:pPr>
      <w:r>
        <w:t>Monitoring Architecture</w:t>
      </w:r>
    </w:p>
    <w:p>
      <w:r>
        <w:rPr>
          <w:b/>
        </w:rPr>
        <w:t>Three-Layer Architecture:</w:t>
        <w:br/>
      </w:r>
    </w:p>
    <w:p>
      <w:pPr>
        <w:pStyle w:val="ListNumber"/>
      </w:pPr>
      <w:r>
        <w:rPr>
          <w:b/>
        </w:rPr>
        <w:t xml:space="preserve">Instrumentation Layer: </w:t>
      </w:r>
      <w:r>
        <w:t>FastAPI + prometheus_client library</w:t>
      </w:r>
    </w:p>
    <w:p>
      <w:pPr>
        <w:pStyle w:val="ListNumber"/>
      </w:pPr>
      <w:r>
        <w:rPr>
          <w:b/>
        </w:rPr>
        <w:t xml:space="preserve">Collection Layer: </w:t>
      </w:r>
      <w:r>
        <w:t>Prometheus server scrapes metrics</w:t>
      </w:r>
    </w:p>
    <w:p>
      <w:pPr>
        <w:pStyle w:val="ListNumber"/>
      </w:pPr>
      <w:r>
        <w:rPr>
          <w:b/>
        </w:rPr>
        <w:t xml:space="preserve">Visualization Layer: </w:t>
      </w:r>
      <w:r>
        <w:t>Grafana dashboards display data</w:t>
      </w:r>
    </w:p>
    <w:p>
      <w:pPr>
        <w:pStyle w:val="Heading1"/>
      </w:pPr>
      <w:r>
        <w:t>Metrics Collection (Instrumentation)</w:t>
      </w:r>
    </w:p>
    <w:p>
      <w:pPr>
        <w:pStyle w:val="Heading2"/>
      </w:pPr>
      <w:r>
        <w:t>Prometheus Client Library</w:t>
      </w:r>
    </w:p>
    <w:p>
      <w:r>
        <w:rPr>
          <w:b/>
        </w:rPr>
        <w:t>Installation:</w:t>
        <w:br/>
      </w:r>
      <w:r>
        <w:t>pip install prometheus-client==0.19.0</w:t>
        <w:br/>
        <w:br/>
      </w:r>
      <w:r>
        <w:rPr>
          <w:b/>
        </w:rPr>
        <w:t>Import:</w:t>
        <w:br/>
      </w:r>
      <w:r>
        <w:t>from prometheus_client import Counter, Histogram, Gauge, make_asgi_app</w:t>
        <w:br/>
        <w:br/>
      </w:r>
      <w:r>
        <w:rPr>
          <w:b/>
        </w:rPr>
        <w:t>Integration:</w:t>
        <w:br/>
      </w:r>
      <w:r>
        <w:t># Mount metrics endpoint</w:t>
        <w:br/>
      </w:r>
      <w:r>
        <w:t>app.mount("/metrics", make_asgi_app())</w:t>
      </w:r>
    </w:p>
    <w:p>
      <w:pPr>
        <w:pStyle w:val="Heading2"/>
      </w:pPr>
      <w:r>
        <w:t>Metric Types Collected</w:t>
      </w:r>
    </w:p>
    <w:p>
      <w:pPr>
        <w:pStyle w:val="Heading3"/>
      </w:pPr>
      <w:r>
        <w:t>1. Counter Metrics</w:t>
      </w:r>
    </w:p>
    <w:p>
      <w:r>
        <w:rPr>
          <w:b/>
        </w:rPr>
        <w:t xml:space="preserve">Definition: </w:t>
      </w:r>
      <w:r>
        <w:t>Monotonically increasing counter (never decreases)</w:t>
        <w:br/>
        <w:br/>
      </w:r>
      <w:r>
        <w:rPr>
          <w:b/>
        </w:rPr>
        <w:t xml:space="preserve">Use Case: </w:t>
      </w:r>
      <w:r>
        <w:t>Count events (requests, errors, recommendations)</w:t>
        <w:br/>
        <w:br/>
      </w:r>
      <w:r>
        <w:rPr>
          <w:b/>
        </w:rPr>
        <w:t>Examples:</w:t>
        <w:b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 Name</w:t>
            </w:r>
          </w:p>
        </w:tc>
        <w:tc>
          <w:tcPr>
            <w:tcW w:type="dxa" w:w="2880"/>
          </w:tcPr>
          <w:p>
            <w:r>
              <w:rPr>
                <w:b/>
              </w:rPr>
              <w:t>Labels</w:t>
            </w:r>
          </w:p>
        </w:tc>
        <w:tc>
          <w:tcPr>
            <w:tcW w:type="dxa" w:w="2880"/>
          </w:tcPr>
          <w:p>
            <w:r>
              <w:rPr>
                <w:b/>
              </w:rPr>
              <w:t>Purpose</w:t>
            </w:r>
          </w:p>
        </w:tc>
      </w:tr>
      <w:tr>
        <w:tc>
          <w:tcPr>
            <w:tcW w:type="dxa" w:w="2880"/>
          </w:tcPr>
          <w:p>
            <w:r>
              <w:t>http_requests_total</w:t>
            </w:r>
          </w:p>
        </w:tc>
        <w:tc>
          <w:tcPr>
            <w:tcW w:type="dxa" w:w="2880"/>
          </w:tcPr>
          <w:p>
            <w:r>
              <w:t>endpoint, method</w:t>
            </w:r>
          </w:p>
        </w:tc>
        <w:tc>
          <w:tcPr>
            <w:tcW w:type="dxa" w:w="2880"/>
          </w:tcPr>
          <w:p>
            <w:r>
              <w:t>Total API requests</w:t>
            </w:r>
          </w:p>
        </w:tc>
      </w:tr>
      <w:tr>
        <w:tc>
          <w:tcPr>
            <w:tcW w:type="dxa" w:w="2880"/>
          </w:tcPr>
          <w:p>
            <w:r>
              <w:t>api_errors_total</w:t>
            </w:r>
          </w:p>
        </w:tc>
        <w:tc>
          <w:tcPr>
            <w:tcW w:type="dxa" w:w="2880"/>
          </w:tcPr>
          <w:p>
            <w:r>
              <w:t>error_type</w:t>
            </w:r>
          </w:p>
        </w:tc>
        <w:tc>
          <w:tcPr>
            <w:tcW w:type="dxa" w:w="2880"/>
          </w:tcPr>
          <w:p>
            <w:r>
              <w:t>Total errors</w:t>
            </w:r>
          </w:p>
        </w:tc>
      </w:tr>
      <w:tr>
        <w:tc>
          <w:tcPr>
            <w:tcW w:type="dxa" w:w="2880"/>
          </w:tcPr>
          <w:p>
            <w:r>
              <w:t>recommendations_total</w:t>
            </w:r>
          </w:p>
        </w:tc>
        <w:tc>
          <w:tcPr>
            <w:tcW w:type="dxa" w:w="2880"/>
          </w:tcPr>
          <w:p>
            <w:r>
              <w:t>None</w:t>
            </w:r>
          </w:p>
        </w:tc>
        <w:tc>
          <w:tcPr>
            <w:tcW w:type="dxa" w:w="2880"/>
          </w:tcPr>
          <w:p>
            <w:r>
              <w:t>Total recommendations served</w:t>
            </w:r>
          </w:p>
        </w:tc>
      </w:tr>
      <w:tr>
        <w:tc>
          <w:tcPr>
            <w:tcW w:type="dxa" w:w="2880"/>
          </w:tcPr>
          <w:p>
            <w:r>
              <w:t>mood_requests_total</w:t>
            </w:r>
          </w:p>
        </w:tc>
        <w:tc>
          <w:tcPr>
            <w:tcW w:type="dxa" w:w="2880"/>
          </w:tcPr>
          <w:p>
            <w:r>
              <w:t>mood</w:t>
            </w:r>
          </w:p>
        </w:tc>
        <w:tc>
          <w:tcPr>
            <w:tcW w:type="dxa" w:w="2880"/>
          </w:tcPr>
          <w:p>
            <w:r>
              <w:t>Requests per mood</w:t>
            </w:r>
          </w:p>
        </w:tc>
      </w:tr>
    </w:tbl>
    <w:p>
      <w:r>
        <w:rPr>
          <w:b/>
        </w:rPr>
        <w:br/>
        <w:t>Code Example:</w:t>
        <w:br/>
      </w:r>
      <w:r>
        <w:t>http_requests_total = Counter(</w:t>
        <w:br/>
      </w:r>
      <w:r>
        <w:t xml:space="preserve">    "http_requests_total",</w:t>
        <w:br/>
      </w:r>
      <w:r>
        <w:t xml:space="preserve">    "Total HTTP requests",</w:t>
        <w:br/>
      </w:r>
      <w:r>
        <w:t xml:space="preserve">    ["endpoint", "method"]</w:t>
        <w:br/>
      </w:r>
      <w:r>
        <w:t>)</w:t>
        <w:br/>
      </w:r>
      <w:r>
        <w:t>http_requests_total.labels(endpoint="/recommend", method="POST").inc()</w:t>
      </w:r>
    </w:p>
    <w:p>
      <w:pPr>
        <w:pStyle w:val="Heading3"/>
      </w:pPr>
      <w:r>
        <w:t>2. Histogram Metrics</w:t>
      </w:r>
    </w:p>
    <w:p>
      <w:r>
        <w:rPr>
          <w:b/>
        </w:rPr>
        <w:t xml:space="preserve">Definition: </w:t>
      </w:r>
      <w:r>
        <w:t>Observe values and count them in buckets</w:t>
        <w:br/>
        <w:br/>
      </w:r>
      <w:r>
        <w:rPr>
          <w:b/>
        </w:rPr>
        <w:t xml:space="preserve">Use Case: </w:t>
      </w:r>
      <w:r>
        <w:t>Measure distributions (response times, request sizes)</w:t>
        <w:br/>
        <w:br/>
      </w:r>
      <w:r>
        <w:rPr>
          <w:b/>
        </w:rPr>
        <w:t>Example:</w:t>
        <w:br/>
      </w:r>
      <w:r>
        <w:t>http_request_duration_seconds</w:t>
        <w:br/>
      </w:r>
      <w:r>
        <w:t>Buckets: 0.1, 0.5, 1.0, 2.0, 5.0 seconds</w:t>
        <w:br/>
        <w:br/>
      </w:r>
      <w:r>
        <w:rPr>
          <w:b/>
        </w:rPr>
        <w:t>What It Tracks:</w:t>
        <w:br/>
      </w:r>
    </w:p>
    <w:p>
      <w:pPr>
        <w:pStyle w:val="ListBullet"/>
      </w:pPr>
      <w:r>
        <w:t>Count: Number of observations</w:t>
      </w:r>
    </w:p>
    <w:p>
      <w:pPr>
        <w:pStyle w:val="ListBullet"/>
      </w:pPr>
      <w:r>
        <w:t>Sum: Total of all observed values</w:t>
      </w:r>
    </w:p>
    <w:p>
      <w:pPr>
        <w:pStyle w:val="ListBullet"/>
      </w:pPr>
      <w:r>
        <w:t>Buckets: Count in each bucket (≤0.1s, ≤0.5s, etc.)</w:t>
      </w:r>
    </w:p>
    <w:p>
      <w:r>
        <w:rPr>
          <w:b/>
        </w:rPr>
        <w:br/>
        <w:t>Calculations:</w:t>
        <w:br/>
      </w:r>
      <w:r>
        <w:t>• Average: sum / count</w:t>
        <w:br/>
      </w:r>
      <w:r>
        <w:t>• 95th percentile: histogram_quantile(0.95, ...)</w:t>
        <w:br/>
      </w:r>
      <w:r>
        <w:t>• Rate: rate(duration_sum[5m]) / rate(duration_count[5m])</w:t>
      </w:r>
    </w:p>
    <w:p>
      <w:pPr>
        <w:pStyle w:val="Heading3"/>
      </w:pPr>
      <w:r>
        <w:t>3. Gauge Metrics</w:t>
      </w:r>
    </w:p>
    <w:p>
      <w:r>
        <w:rPr>
          <w:b/>
        </w:rPr>
        <w:t xml:space="preserve">Definition: </w:t>
      </w:r>
      <w:r>
        <w:t>Value that can go up or down</w:t>
        <w:br/>
        <w:br/>
      </w:r>
      <w:r>
        <w:rPr>
          <w:b/>
        </w:rPr>
        <w:t xml:space="preserve">Use Case: </w:t>
      </w:r>
      <w:r>
        <w:t>Current state (memory usage, active connections, model status)</w:t>
        <w:br/>
        <w:br/>
      </w:r>
      <w:r>
        <w:rPr>
          <w:b/>
        </w:rPr>
        <w:t>Examples:</w:t>
        <w:br/>
      </w:r>
      <w:r>
        <w:t>• model_loaded: 0 (not loaded) or 1 (loaded)</w:t>
        <w:br/>
      </w:r>
      <w:r>
        <w:t>• model_users_total: 358,622</w:t>
        <w:br/>
      </w:r>
      <w:r>
        <w:t>• model_artists_total: 126,442</w:t>
        <w:br/>
      </w:r>
      <w:r>
        <w:t>• model_factors: 150</w:t>
      </w:r>
    </w:p>
    <w:p>
      <w:pPr>
        <w:pStyle w:val="Heading2"/>
      </w:pPr>
      <w:r>
        <w:t>Automatic Metrics Collection</w:t>
      </w:r>
    </w:p>
    <w:p>
      <w:r>
        <w:rPr>
          <w:b/>
        </w:rPr>
        <w:t>FastAPI Middleware:</w:t>
        <w:br/>
      </w:r>
      <w:r>
        <w:t>Automatically collects metrics on every request without modifying endpoints</w:t>
        <w:br/>
        <w:br/>
      </w:r>
      <w:r>
        <w:rPr>
          <w:b/>
        </w:rPr>
        <w:t>Code:</w:t>
        <w:br/>
      </w:r>
      <w:r>
        <w:t>@app.middleware("http")</w:t>
        <w:br/>
      </w:r>
      <w:r>
        <w:t>async def metrics_middleware(request: Request, call_next):</w:t>
        <w:br/>
      </w:r>
      <w:r>
        <w:t xml:space="preserve">    start_time = time.time()</w:t>
        <w:br/>
      </w:r>
      <w:r>
        <w:t xml:space="preserve">    </w:t>
        <w:br/>
      </w:r>
      <w:r>
        <w:t xml:space="preserve">    # Process request</w:t>
        <w:br/>
      </w:r>
      <w:r>
        <w:t xml:space="preserve">    response = await call_next(request)</w:t>
        <w:br/>
      </w:r>
      <w:r>
        <w:t xml:space="preserve">    </w:t>
        <w:br/>
      </w:r>
      <w:r>
        <w:t xml:space="preserve">    # Record metrics</w:t>
        <w:br/>
      </w:r>
      <w:r>
        <w:t xml:space="preserve">    duration = time.time() - start_time</w:t>
        <w:br/>
      </w:r>
      <w:r>
        <w:t xml:space="preserve">    http_requests_total.labels(...).inc()</w:t>
        <w:br/>
      </w:r>
      <w:r>
        <w:t xml:space="preserve">    http_request_duration_seconds.observe(duration)</w:t>
        <w:br/>
      </w:r>
      <w:r>
        <w:t xml:space="preserve">    </w:t>
        <w:br/>
      </w:r>
      <w:r>
        <w:t xml:space="preserve">    return response</w:t>
      </w:r>
    </w:p>
    <w:p>
      <w:pPr>
        <w:pStyle w:val="Heading1"/>
      </w:pPr>
      <w:r>
        <w:t>Prometheus Server (Collection)</w:t>
      </w:r>
    </w:p>
    <w:p>
      <w:r>
        <w:rPr>
          <w:b/>
        </w:rPr>
        <w:t xml:space="preserve">Configuration: </w:t>
      </w:r>
      <w:r>
        <w:t>monitoring/prometheus.yml</w:t>
        <w:br/>
        <w:br/>
      </w:r>
      <w:r>
        <w:rPr>
          <w:b/>
        </w:rPr>
        <w:t>Scrape Config:</w:t>
        <w:br/>
      </w:r>
      <w:r>
        <w:t>scrape_configs:</w:t>
        <w:br/>
      </w:r>
      <w:r>
        <w:t xml:space="preserve">  - job_name: "music-recommender-api"</w:t>
        <w:br/>
      </w:r>
      <w:r>
        <w:t xml:space="preserve">    scrape_interval: 10s</w:t>
        <w:br/>
      </w:r>
      <w:r>
        <w:t xml:space="preserve">    static_configs:</w:t>
        <w:br/>
      </w:r>
      <w:r>
        <w:t xml:space="preserve">      - targets: ["api:8000"]</w:t>
        <w:br/>
        <w:br/>
      </w:r>
      <w:r>
        <w:rPr>
          <w:b/>
        </w:rPr>
        <w:t>Scraping Process:</w:t>
        <w:br/>
      </w:r>
    </w:p>
    <w:p>
      <w:pPr>
        <w:pStyle w:val="ListNumber"/>
      </w:pPr>
      <w:r>
        <w:t>Every 10 seconds, Prometheus sends HTTP GET to http://api:8000/metrics</w:t>
      </w:r>
    </w:p>
    <w:p>
      <w:pPr>
        <w:pStyle w:val="ListNumber"/>
      </w:pPr>
      <w:r>
        <w:t>API returns metrics in text format (Prometheus exposition format)</w:t>
      </w:r>
    </w:p>
    <w:p>
      <w:pPr>
        <w:pStyle w:val="ListNumber"/>
      </w:pPr>
      <w:r>
        <w:t>Prometheus parses metrics and stores with timestamp</w:t>
      </w:r>
    </w:p>
    <w:p>
      <w:pPr>
        <w:pStyle w:val="ListNumber"/>
      </w:pPr>
      <w:r>
        <w:t>Data stored in time-series database (TSDB)</w:t>
      </w:r>
    </w:p>
    <w:p>
      <w:pPr>
        <w:pStyle w:val="Heading2"/>
      </w:pPr>
      <w:r>
        <w:t>Time-Series Database</w:t>
      </w:r>
    </w:p>
    <w:p>
      <w:r>
        <w:rPr>
          <w:b/>
        </w:rPr>
        <w:t>Storage Format:</w:t>
        <w:br/>
      </w:r>
      <w:r>
        <w:t>• Metric name + labels + timestamp → value</w:t>
        <w:br/>
      </w:r>
      <w:r>
        <w:t>• Example: http_requests_total{endpoint="/recommend",method="POST"} @1732756800 → 1234</w:t>
        <w:br/>
        <w:br/>
      </w:r>
      <w:r>
        <w:rPr>
          <w:b/>
        </w:rPr>
        <w:t xml:space="preserve">Retention: </w:t>
      </w:r>
      <w:r>
        <w:t>15 days (configurable)</w:t>
        <w:br/>
      </w:r>
      <w:r>
        <w:rPr>
          <w:b/>
        </w:rPr>
        <w:t xml:space="preserve">Compression: </w:t>
      </w:r>
      <w:r>
        <w:t>~10x compression ratio</w:t>
        <w:br/>
      </w:r>
      <w:r>
        <w:rPr>
          <w:b/>
        </w:rPr>
        <w:t xml:space="preserve">Performance: </w:t>
      </w:r>
      <w:r>
        <w:t>Handles millions of time series efficiently</w:t>
      </w:r>
    </w:p>
    <w:p>
      <w:pPr>
        <w:pStyle w:val="Heading2"/>
      </w:pPr>
      <w:r>
        <w:t>PromQL Query Language</w:t>
      </w:r>
    </w:p>
    <w:p>
      <w:r>
        <w:rPr>
          <w:b/>
        </w:rPr>
        <w:t xml:space="preserve">Purpose: </w:t>
      </w:r>
      <w:r>
        <w:t>Query and aggregate time-series data</w:t>
        <w:br/>
        <w:br/>
      </w:r>
      <w:r>
        <w:rPr>
          <w:b/>
        </w:rPr>
        <w:t>Common Functions:</w:t>
        <w:br/>
      </w:r>
    </w:p>
    <w:tbl>
      <w:tblPr>
        <w:tblStyle w:val="LightGrid-Accent1"/>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Description</w:t>
            </w:r>
          </w:p>
        </w:tc>
      </w:tr>
      <w:tr>
        <w:tc>
          <w:tcPr>
            <w:tcW w:type="dxa" w:w="4320"/>
          </w:tcPr>
          <w:p>
            <w:r>
              <w:t>rate(metric[5m])</w:t>
            </w:r>
          </w:p>
        </w:tc>
        <w:tc>
          <w:tcPr>
            <w:tcW w:type="dxa" w:w="4320"/>
          </w:tcPr>
          <w:p>
            <w:r>
              <w:t>Per-second rate over 5 minutes</w:t>
            </w:r>
          </w:p>
        </w:tc>
      </w:tr>
      <w:tr>
        <w:tc>
          <w:tcPr>
            <w:tcW w:type="dxa" w:w="4320"/>
          </w:tcPr>
          <w:p>
            <w:r>
              <w:t>sum(metric)</w:t>
            </w:r>
          </w:p>
        </w:tc>
        <w:tc>
          <w:tcPr>
            <w:tcW w:type="dxa" w:w="4320"/>
          </w:tcPr>
          <w:p>
            <w:r>
              <w:t>Sum across all labels</w:t>
            </w:r>
          </w:p>
        </w:tc>
      </w:tr>
      <w:tr>
        <w:tc>
          <w:tcPr>
            <w:tcW w:type="dxa" w:w="4320"/>
          </w:tcPr>
          <w:p>
            <w:r>
              <w:t>avg(metric)</w:t>
            </w:r>
          </w:p>
        </w:tc>
        <w:tc>
          <w:tcPr>
            <w:tcW w:type="dxa" w:w="4320"/>
          </w:tcPr>
          <w:p>
            <w:r>
              <w:t>Average value</w:t>
            </w:r>
          </w:p>
        </w:tc>
      </w:tr>
      <w:tr>
        <w:tc>
          <w:tcPr>
            <w:tcW w:type="dxa" w:w="4320"/>
          </w:tcPr>
          <w:p>
            <w:r>
              <w:t>topk(5, metric)</w:t>
            </w:r>
          </w:p>
        </w:tc>
        <w:tc>
          <w:tcPr>
            <w:tcW w:type="dxa" w:w="4320"/>
          </w:tcPr>
          <w:p>
            <w:r>
              <w:t>Top 5 highest values</w:t>
            </w:r>
          </w:p>
        </w:tc>
      </w:tr>
      <w:tr>
        <w:tc>
          <w:tcPr>
            <w:tcW w:type="dxa" w:w="4320"/>
          </w:tcPr>
          <w:p>
            <w:r>
              <w:t>histogram_quantile(0.95, ...)</w:t>
            </w:r>
          </w:p>
        </w:tc>
        <w:tc>
          <w:tcPr>
            <w:tcW w:type="dxa" w:w="4320"/>
          </w:tcPr>
          <w:p>
            <w:r>
              <w:t>95th percentile</w:t>
            </w:r>
          </w:p>
        </w:tc>
      </w:tr>
      <w:tr>
        <w:tc>
          <w:tcPr>
            <w:tcW w:type="dxa" w:w="4320"/>
          </w:tcPr>
          <w:p>
            <w:r>
              <w:t>increase(metric[1h])</w:t>
            </w:r>
          </w:p>
        </w:tc>
        <w:tc>
          <w:tcPr>
            <w:tcW w:type="dxa" w:w="4320"/>
          </w:tcPr>
          <w:p>
            <w:r>
              <w:t>Increase over 1 hour</w:t>
            </w:r>
          </w:p>
        </w:tc>
      </w:tr>
    </w:tbl>
    <w:p>
      <w:pPr>
        <w:pStyle w:val="Heading1"/>
      </w:pPr>
      <w:r>
        <w:t>Grafana Dashboards (Visualization)</w:t>
      </w:r>
    </w:p>
    <w:p>
      <w:r>
        <w:rPr>
          <w:b/>
        </w:rPr>
        <w:t xml:space="preserve">Purpose: </w:t>
      </w:r>
      <w:r>
        <w:t>Transform PromQL queries into visual dashboards</w:t>
        <w:br/>
        <w:br/>
      </w:r>
      <w:r>
        <w:rPr>
          <w:b/>
        </w:rPr>
        <w:t>Configuration:</w:t>
        <w:br/>
      </w:r>
      <w:r>
        <w:t>• Data Source: Prometheus (http://prometheus:9090)</w:t>
        <w:br/>
      </w:r>
      <w:r>
        <w:t>• Auto-provisioned: monitoring/grafana/provisioning/datasources/datasource.yml</w:t>
        <w:br/>
      </w:r>
      <w:r>
        <w:t>• Refresh: Every 5 seconds</w:t>
        <w:br/>
      </w:r>
      <w:r>
        <w:t>• Access: http://localhost:3000 (admin/admin)</w:t>
      </w:r>
    </w:p>
    <w:p>
      <w:pPr>
        <w:pStyle w:val="Heading2"/>
      </w:pPr>
      <w:r>
        <w:t>Dashboard Panels (6 Total)</w:t>
      </w:r>
    </w:p>
    <w:p>
      <w:pPr>
        <w:pStyle w:val="Heading3"/>
      </w:pPr>
      <w:r>
        <w:t>Panel 1: Requests Per Minute</w:t>
      </w:r>
    </w:p>
    <w:p>
      <w:r>
        <w:rPr>
          <w:b/>
        </w:rPr>
        <w:t xml:space="preserve">Query: </w:t>
      </w:r>
      <w:r>
        <w:t>rate(http_requests_total[1m]) * 60</w:t>
        <w:br/>
      </w:r>
      <w:r>
        <w:rPr>
          <w:b/>
        </w:rPr>
        <w:t xml:space="preserve">Visualization: </w:t>
      </w:r>
      <w:r>
        <w:t>Time series (multi-line graph)</w:t>
        <w:br/>
      </w:r>
      <w:r>
        <w:rPr>
          <w:b/>
        </w:rPr>
        <w:t xml:space="preserve">Purpose: </w:t>
      </w:r>
      <w:r>
        <w:t>Track traffic volume and patterns</w:t>
        <w:br/>
      </w:r>
      <w:r>
        <w:rPr>
          <w:b/>
        </w:rPr>
        <w:t xml:space="preserve">Target: </w:t>
      </w:r>
      <w:r>
        <w:t>30-50 req/min during active usage</w:t>
        <w:br/>
      </w:r>
      <w:r>
        <w:rPr>
          <w:b/>
        </w:rPr>
        <w:t xml:space="preserve">Current: </w:t>
      </w:r>
      <w:r>
        <w:t>Shows separate lines for each endpoint (recommend, similar, charts, etc.)</w:t>
      </w:r>
    </w:p>
    <w:p>
      <w:pPr>
        <w:pStyle w:val="Heading3"/>
      </w:pPr>
      <w:r>
        <w:t>Panel 2: Average Response Time</w:t>
      </w:r>
    </w:p>
    <w:p>
      <w:r>
        <w:rPr>
          <w:b/>
        </w:rPr>
        <w:t xml:space="preserve">Query: </w:t>
      </w:r>
      <w:r>
        <w:t>avg(rate(http_request_duration_seconds_sum[5m]) / rate(http_request_duration_seconds_count[5m]))</w:t>
        <w:br/>
      </w:r>
      <w:r>
        <w:rPr>
          <w:b/>
        </w:rPr>
        <w:t xml:space="preserve">Visualization: </w:t>
      </w:r>
      <w:r>
        <w:t>Stat (single big number)</w:t>
        <w:br/>
      </w:r>
      <w:r>
        <w:rPr>
          <w:b/>
        </w:rPr>
        <w:t xml:space="preserve">Unit: </w:t>
      </w:r>
      <w:r>
        <w:t>Seconds (s), 3 decimals</w:t>
        <w:br/>
      </w:r>
      <w:r>
        <w:rPr>
          <w:b/>
        </w:rPr>
        <w:t>Thresholds:</w:t>
        <w:br/>
      </w:r>
      <w:r>
        <w:t>• Green: 0-0.5s (fast)</w:t>
        <w:br/>
      </w:r>
      <w:r>
        <w:t>• Yellow: 0.5-1.0s (acceptable)</w:t>
        <w:br/>
      </w:r>
      <w:r>
        <w:t>• Red: &gt;1.0s (slow)</w:t>
        <w:br/>
      </w:r>
      <w:r>
        <w:rPr>
          <w:b/>
        </w:rPr>
        <w:t xml:space="preserve">Current: </w:t>
      </w:r>
      <w:r>
        <w:t>~0.18s (green, excellent)</w:t>
      </w:r>
    </w:p>
    <w:p>
      <w:pPr>
        <w:pStyle w:val="Heading3"/>
      </w:pPr>
      <w:r>
        <w:t>Panel 3: Errors Per Minute</w:t>
      </w:r>
    </w:p>
    <w:p>
      <w:r>
        <w:rPr>
          <w:b/>
        </w:rPr>
        <w:t xml:space="preserve">Query: </w:t>
      </w:r>
      <w:r>
        <w:t>rate(api_errors_total[5m]) * 60</w:t>
        <w:br/>
      </w:r>
      <w:r>
        <w:rPr>
          <w:b/>
        </w:rPr>
        <w:t xml:space="preserve">Visualization: </w:t>
      </w:r>
      <w:r>
        <w:t>Stat</w:t>
        <w:br/>
      </w:r>
      <w:r>
        <w:rPr>
          <w:b/>
        </w:rPr>
        <w:t xml:space="preserve">No Value: </w:t>
      </w:r>
      <w:r>
        <w:t>Shows "0" when no errors</w:t>
        <w:br/>
      </w:r>
      <w:r>
        <w:rPr>
          <w:b/>
        </w:rPr>
        <w:t>Thresholds:</w:t>
        <w:br/>
      </w:r>
      <w:r>
        <w:t>• Green: 0-1 errors/min</w:t>
        <w:br/>
      </w:r>
      <w:r>
        <w:t>• Orange: 1-5 errors/min</w:t>
        <w:br/>
      </w:r>
      <w:r>
        <w:t>• Red: &gt;5 errors/min</w:t>
        <w:br/>
      </w:r>
      <w:r>
        <w:rPr>
          <w:b/>
        </w:rPr>
        <w:t xml:space="preserve">Current: </w:t>
      </w:r>
      <w:r>
        <w:t>0 (system healthy)</w:t>
      </w:r>
    </w:p>
    <w:p>
      <w:pPr>
        <w:pStyle w:val="Heading3"/>
      </w:pPr>
      <w:r>
        <w:t>Panel 4: Total Recommendations</w:t>
      </w:r>
    </w:p>
    <w:p>
      <w:r>
        <w:rPr>
          <w:b/>
        </w:rPr>
        <w:t xml:space="preserve">Query: </w:t>
      </w:r>
      <w:r>
        <w:t>sum(recommendations_total)</w:t>
        <w:br/>
      </w:r>
      <w:r>
        <w:rPr>
          <w:b/>
        </w:rPr>
        <w:t xml:space="preserve">Visualization: </w:t>
      </w:r>
      <w:r>
        <w:t>Stat</w:t>
        <w:br/>
      </w:r>
      <w:r>
        <w:rPr>
          <w:b/>
        </w:rPr>
        <w:t xml:space="preserve">Purpose: </w:t>
      </w:r>
      <w:r>
        <w:t>Cumulative count since system start</w:t>
        <w:br/>
      </w:r>
      <w:r>
        <w:rPr>
          <w:b/>
        </w:rPr>
        <w:t xml:space="preserve">Current: </w:t>
      </w:r>
      <w:r>
        <w:t>Shows total recommendations served (e.g., 387)</w:t>
      </w:r>
    </w:p>
    <w:p>
      <w:pPr>
        <w:pStyle w:val="Heading3"/>
      </w:pPr>
      <w:r>
        <w:t>Panel 5: Top 5 Moods</w:t>
      </w:r>
    </w:p>
    <w:p>
      <w:r>
        <w:rPr>
          <w:b/>
        </w:rPr>
        <w:t xml:space="preserve">Query: </w:t>
      </w:r>
      <w:r>
        <w:t>topk(5, mood_requests_total)</w:t>
        <w:br/>
      </w:r>
      <w:r>
        <w:rPr>
          <w:b/>
        </w:rPr>
        <w:t xml:space="preserve">Visualization: </w:t>
      </w:r>
      <w:r>
        <w:t>Horizontal bar chart</w:t>
        <w:br/>
      </w:r>
      <w:r>
        <w:rPr>
          <w:b/>
        </w:rPr>
        <w:t xml:space="preserve">Colors: </w:t>
      </w:r>
      <w:r>
        <w:t>Custom colors per mood (heartbreak=red, party=purple, etc.)</w:t>
        <w:br/>
      </w:r>
      <w:r>
        <w:rPr>
          <w:b/>
        </w:rPr>
        <w:t xml:space="preserve">Purpose: </w:t>
      </w:r>
      <w:r>
        <w:t>Show user preference trends</w:t>
        <w:br/>
      </w:r>
      <w:r>
        <w:rPr>
          <w:b/>
        </w:rPr>
        <w:t xml:space="preserve">Insight: </w:t>
      </w:r>
      <w:r>
        <w:t>Guides feature development (focus on popular moods)</w:t>
      </w:r>
    </w:p>
    <w:p>
      <w:pPr>
        <w:pStyle w:val="Heading3"/>
      </w:pPr>
      <w:r>
        <w:t>Panel 6: Model Status</w:t>
      </w:r>
    </w:p>
    <w:p>
      <w:r>
        <w:rPr>
          <w:b/>
        </w:rPr>
        <w:t>Queries:</w:t>
        <w:br/>
      </w:r>
      <w:r>
        <w:t>• model_users_total</w:t>
        <w:br/>
      </w:r>
      <w:r>
        <w:t>• model_artists_total</w:t>
        <w:br/>
      </w:r>
      <w:r>
        <w:rPr>
          <w:b/>
        </w:rPr>
        <w:t xml:space="preserve">Visualization: </w:t>
      </w:r>
      <w:r>
        <w:t>Stat (side-by-side)</w:t>
        <w:br/>
      </w:r>
      <w:r>
        <w:rPr>
          <w:b/>
        </w:rPr>
        <w:t xml:space="preserve">Purpose: </w:t>
      </w:r>
      <w:r>
        <w:t>Verify model loaded correctly</w:t>
        <w:br/>
      </w:r>
      <w:r>
        <w:rPr>
          <w:b/>
        </w:rPr>
        <w:t>Values:</w:t>
        <w:br/>
      </w:r>
      <w:r>
        <w:t>• Users: 358,622</w:t>
        <w:br/>
      </w:r>
      <w:r>
        <w:t>• Artists: 126,442</w:t>
      </w:r>
    </w:p>
    <w:p>
      <w:pPr>
        <w:pStyle w:val="Heading1"/>
      </w:pPr>
      <w:r>
        <w:t>Traffic Generator (Testing)</w:t>
      </w:r>
    </w:p>
    <w:p>
      <w:r>
        <w:rPr>
          <w:b/>
        </w:rPr>
        <w:t xml:space="preserve">Script: </w:t>
      </w:r>
      <w:r>
        <w:t>scripts/generate_traffic.py</w:t>
        <w:br/>
        <w:br/>
      </w:r>
      <w:r>
        <w:rPr>
          <w:b/>
        </w:rPr>
        <w:t xml:space="preserve">Purpose: </w:t>
      </w:r>
      <w:r>
        <w:t>Simulate realistic user load for demo/testing</w:t>
        <w:br/>
        <w:br/>
      </w:r>
      <w:r>
        <w:rPr>
          <w:b/>
        </w:rPr>
        <w:t>Behavior:</w:t>
        <w:br/>
      </w:r>
    </w:p>
    <w:p>
      <w:pPr>
        <w:pStyle w:val="ListBullet"/>
      </w:pPr>
      <w:r>
        <w:t>Target: 30 requests/minute</w:t>
      </w:r>
    </w:p>
    <w:p>
      <w:pPr>
        <w:pStyle w:val="ListBullet"/>
      </w:pPr>
      <w:r>
        <w:t>Weighted mood selection (heartbreak 15%, party 12%, etc.)</w:t>
      </w:r>
    </w:p>
    <w:p>
      <w:pPr>
        <w:pStyle w:val="ListBullet"/>
      </w:pPr>
      <w:r>
        <w:t>Random artist searches from predefined list</w:t>
      </w:r>
    </w:p>
    <w:p>
      <w:pPr>
        <w:pStyle w:val="ListBullet"/>
      </w:pPr>
      <w:r>
        <w:t>Simulates user sessions (3-6 actions per session)</w:t>
      </w:r>
    </w:p>
    <w:p>
      <w:pPr>
        <w:pStyle w:val="ListBullet"/>
      </w:pPr>
      <w:r>
        <w:t>Prints statistics every 50 requests</w:t>
      </w:r>
    </w:p>
    <w:p>
      <w:r>
        <w:rPr>
          <w:b/>
        </w:rPr>
        <w:br/>
        <w:t>Run Command:</w:t>
        <w:br/>
      </w:r>
      <w:r>
        <w:t>python scripts/generate_traffic.py</w:t>
        <w:br/>
        <w:br/>
      </w:r>
      <w:r>
        <w:rPr>
          <w:b/>
        </w:rPr>
        <w:t>Output:</w:t>
        <w:br/>
      </w:r>
      <w:r>
        <w:t>✅ API is accessible (status: 200)</w:t>
        <w:br/>
      </w:r>
      <w:r>
        <w:t>Generating traffic... (Ctrl+C to stop)</w:t>
        <w:br/>
      </w:r>
      <w:r>
        <w:t>Stats: 50 requests, 0 errors, 28.5 req/min, 0.0% error rate</w:t>
      </w:r>
    </w:p>
    <w:p>
      <w:pPr>
        <w:pStyle w:val="Heading1"/>
      </w:pPr>
      <w:r>
        <w:t>Alerting (Future Enhancement)</w:t>
      </w:r>
    </w:p>
    <w:p>
      <w:r>
        <w:rPr>
          <w:b/>
        </w:rPr>
        <w:t>Alert Rules:</w:t>
        <w:b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Alert Name</w:t>
            </w:r>
          </w:p>
        </w:tc>
        <w:tc>
          <w:tcPr>
            <w:tcW w:type="dxa" w:w="2160"/>
          </w:tcPr>
          <w:p>
            <w:r>
              <w:rPr>
                <w:b/>
              </w:rPr>
              <w:t>Condition</w:t>
            </w:r>
          </w:p>
        </w:tc>
        <w:tc>
          <w:tcPr>
            <w:tcW w:type="dxa" w:w="2160"/>
          </w:tcPr>
          <w:p>
            <w:r>
              <w:rPr>
                <w:b/>
              </w:rPr>
              <w:t>Severity</w:t>
            </w:r>
          </w:p>
        </w:tc>
        <w:tc>
          <w:tcPr>
            <w:tcW w:type="dxa" w:w="2160"/>
          </w:tcPr>
          <w:p>
            <w:r>
              <w:rPr>
                <w:b/>
              </w:rPr>
              <w:t>Action</w:t>
            </w:r>
          </w:p>
        </w:tc>
      </w:tr>
      <w:tr>
        <w:tc>
          <w:tcPr>
            <w:tcW w:type="dxa" w:w="2160"/>
          </w:tcPr>
          <w:p>
            <w:r>
              <w:t>High Error Rate</w:t>
            </w:r>
          </w:p>
        </w:tc>
        <w:tc>
          <w:tcPr>
            <w:tcW w:type="dxa" w:w="2160"/>
          </w:tcPr>
          <w:p>
            <w:r>
              <w:t>rate(api_errors_total) &gt; 0.05</w:t>
            </w:r>
          </w:p>
        </w:tc>
        <w:tc>
          <w:tcPr>
            <w:tcW w:type="dxa" w:w="2160"/>
          </w:tcPr>
          <w:p>
            <w:r>
              <w:t>Critical</w:t>
            </w:r>
          </w:p>
        </w:tc>
        <w:tc>
          <w:tcPr>
            <w:tcW w:type="dxa" w:w="2160"/>
          </w:tcPr>
          <w:p>
            <w:r>
              <w:t>Email + Slack</w:t>
            </w:r>
          </w:p>
        </w:tc>
      </w:tr>
      <w:tr>
        <w:tc>
          <w:tcPr>
            <w:tcW w:type="dxa" w:w="2160"/>
          </w:tcPr>
          <w:p>
            <w:r>
              <w:t>Slow Response</w:t>
            </w:r>
          </w:p>
        </w:tc>
        <w:tc>
          <w:tcPr>
            <w:tcW w:type="dxa" w:w="2160"/>
          </w:tcPr>
          <w:p>
            <w:r>
              <w:t>avg(response_time) &gt; 2s</w:t>
            </w:r>
          </w:p>
        </w:tc>
        <w:tc>
          <w:tcPr>
            <w:tcW w:type="dxa" w:w="2160"/>
          </w:tcPr>
          <w:p>
            <w:r>
              <w:t>Warning</w:t>
            </w:r>
          </w:p>
        </w:tc>
        <w:tc>
          <w:tcPr>
            <w:tcW w:type="dxa" w:w="2160"/>
          </w:tcPr>
          <w:p>
            <w:r>
              <w:t>Slack</w:t>
            </w:r>
          </w:p>
        </w:tc>
      </w:tr>
      <w:tr>
        <w:tc>
          <w:tcPr>
            <w:tcW w:type="dxa" w:w="2160"/>
          </w:tcPr>
          <w:p>
            <w:r>
              <w:t>API Down</w:t>
            </w:r>
          </w:p>
        </w:tc>
        <w:tc>
          <w:tcPr>
            <w:tcW w:type="dxa" w:w="2160"/>
          </w:tcPr>
          <w:p>
            <w:r>
              <w:t>up{job="api"} == 0</w:t>
            </w:r>
          </w:p>
        </w:tc>
        <w:tc>
          <w:tcPr>
            <w:tcW w:type="dxa" w:w="2160"/>
          </w:tcPr>
          <w:p>
            <w:r>
              <w:t>Critical</w:t>
            </w:r>
          </w:p>
        </w:tc>
        <w:tc>
          <w:tcPr>
            <w:tcW w:type="dxa" w:w="2160"/>
          </w:tcPr>
          <w:p>
            <w:r>
              <w:t>PagerDuty</w:t>
            </w:r>
          </w:p>
        </w:tc>
      </w:tr>
      <w:tr>
        <w:tc>
          <w:tcPr>
            <w:tcW w:type="dxa" w:w="2160"/>
          </w:tcPr>
          <w:p>
            <w:r>
              <w:t>High Traffic</w:t>
            </w:r>
          </w:p>
        </w:tc>
        <w:tc>
          <w:tcPr>
            <w:tcW w:type="dxa" w:w="2160"/>
          </w:tcPr>
          <w:p>
            <w:r>
              <w:t>rate(requests) &gt; 100/min</w:t>
            </w:r>
          </w:p>
        </w:tc>
        <w:tc>
          <w:tcPr>
            <w:tcW w:type="dxa" w:w="2160"/>
          </w:tcPr>
          <w:p>
            <w:r>
              <w:t>Info</w:t>
            </w:r>
          </w:p>
        </w:tc>
        <w:tc>
          <w:tcPr>
            <w:tcW w:type="dxa" w:w="2160"/>
          </w:tcPr>
          <w:p>
            <w:r>
              <w:t>Log only</w:t>
            </w:r>
          </w:p>
        </w:tc>
      </w:tr>
    </w:tbl>
    <w:p>
      <w:r>
        <w:rPr>
          <w:b/>
        </w:rPr>
        <w:br/>
        <w:t>Notification Channels:</w:t>
        <w:br/>
      </w:r>
    </w:p>
    <w:p>
      <w:pPr>
        <w:pStyle w:val="ListBullet"/>
      </w:pPr>
      <w:r>
        <w:t>Email: Ops team distribution list</w:t>
      </w:r>
    </w:p>
    <w:p>
      <w:pPr>
        <w:pStyle w:val="ListBullet"/>
      </w:pPr>
      <w:r>
        <w:t>Slack: #alerts channel</w:t>
      </w:r>
    </w:p>
    <w:p>
      <w:pPr>
        <w:pStyle w:val="ListBullet"/>
      </w:pPr>
      <w:r>
        <w:t>PagerDuty: On-call engineer (for critical alerts)</w:t>
      </w:r>
    </w:p>
    <w:p>
      <w:pPr>
        <w:pStyle w:val="Heading1"/>
      </w:pPr>
      <w:r>
        <w:t>Monitoring Best Practices</w:t>
      </w:r>
    </w:p>
    <w:p>
      <w:r>
        <w:rPr>
          <w:b/>
        </w:rPr>
        <w:t>1. Four Golden Signals (Google SRE)</w:t>
        <w:br/>
      </w:r>
      <w:r>
        <w:t xml:space="preserve">   ✅ Latency: Response time histogram</w:t>
        <w:br/>
      </w:r>
      <w:r>
        <w:t xml:space="preserve">   ✅ Traffic: Requests per minute</w:t>
        <w:br/>
      </w:r>
      <w:r>
        <w:t xml:space="preserve">   ✅ Errors: Error rate counter</w:t>
        <w:br/>
      </w:r>
      <w:r>
        <w:t xml:space="preserve">   ✅ Saturation: CPU/memory (future)</w:t>
        <w:br/>
        <w:br/>
      </w:r>
      <w:r>
        <w:rPr>
          <w:b/>
        </w:rPr>
        <w:t>2. RED Method (Requests, Errors, Duration)</w:t>
        <w:br/>
      </w:r>
      <w:r>
        <w:t xml:space="preserve">   ✅ All implemented in our dashboard</w:t>
        <w:br/>
        <w:br/>
      </w:r>
      <w:r>
        <w:rPr>
          <w:b/>
        </w:rPr>
        <w:t>3. Instrumentation at Source</w:t>
        <w:br/>
      </w:r>
      <w:r>
        <w:t xml:space="preserve">   ✅ Metrics collected in application code, not external</w:t>
        <w:br/>
        <w:br/>
      </w:r>
      <w:r>
        <w:rPr>
          <w:b/>
        </w:rPr>
        <w:t>4. High Cardinality Awareness</w:t>
        <w:br/>
      </w:r>
      <w:r>
        <w:t xml:space="preserve">   ✅ Limited labels (endpoint, method, mood)</w:t>
        <w:br/>
      </w:r>
      <w:r>
        <w:t xml:space="preserve">   ❌ Avoid user_id labels (358K unique values)</w:t>
        <w:br/>
        <w:br/>
      </w:r>
      <w:r>
        <w:rPr>
          <w:b/>
        </w:rPr>
        <w:t>5. Meaningful Thresholds</w:t>
        <w:br/>
      </w:r>
      <w:r>
        <w:t xml:space="preserve">   ✅ Based on SLOs (99% &lt; 0.5s response time)</w:t>
      </w:r>
    </w:p>
    <w:p>
      <w:pPr>
        <w:pStyle w:val="Heading1"/>
      </w:pPr>
      <w:r>
        <w:t>Summary</w:t>
      </w:r>
    </w:p>
    <w:p>
      <w:r>
        <w:t>The monitoring system provides comprehensive real-time observability into the music recommendation system. With 6 Grafana dashboard panels displaying data collected every 10 seconds by Prometheus, operators have immediate visibility into system health, performance, and user behavior. The traffic generator enables realistic load testing, while planned alerting will enable proactive incident response. This production-grade monitoring distinguishes the project from basic implementations and demonstrates professional MLOps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