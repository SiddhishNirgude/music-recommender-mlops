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Pipeline Flow</w:t>
      </w:r>
    </w:p>
    <w:p>
      <w:pPr>
        <w:jc w:val="center"/>
      </w:pPr>
      <w:r>
        <w:rPr>
          <w:color w:val="808080"/>
          <w:sz w:val="28"/>
        </w:rPr>
        <w:t>Music Recommender MLOps System</w:t>
      </w:r>
    </w:p>
    <w:p/>
    <w:p>
      <w:pPr>
        <w:pStyle w:val="Heading1"/>
      </w:pPr>
      <w:r>
        <w:t>Overview</w:t>
      </w:r>
    </w:p>
    <w:p>
      <w:r>
        <w:t>The data pipeline transforms raw Last.fm user listening data into processed, model-ready datasets. This pipeline handles 17.5 million user-artist interactions across 358,000 users and 126,000 artists, creating the foundation for our ALS collaborative filtering recommendation system.</w:t>
      </w:r>
    </w:p>
    <w:p>
      <w:pPr>
        <w:pStyle w:val="Heading1"/>
      </w:pPr>
      <w:r>
        <w:t>Pipeline Stages</w:t>
      </w:r>
    </w:p>
    <w:p>
      <w:pPr>
        <w:pStyle w:val="Heading2"/>
      </w:pPr>
      <w:r>
        <w:t>1. Data Storage (AWS S3 + DVC)</w:t>
      </w:r>
    </w:p>
    <w:p>
      <w:r>
        <w:rPr>
          <w:b/>
        </w:rPr>
        <w:t xml:space="preserve">Purpose: </w:t>
      </w:r>
      <w:r>
        <w:t>Centralized cloud storage with version control for reproducibility.</w:t>
        <w:br/>
        <w:br/>
      </w:r>
      <w:r>
        <w:rPr>
          <w:b/>
        </w:rPr>
        <w:t>Components:</w:t>
        <w:br/>
      </w:r>
    </w:p>
    <w:p>
      <w:pPr>
        <w:pStyle w:val="ListBullet"/>
      </w:pPr>
      <w:r>
        <w:rPr>
          <w:b/>
        </w:rPr>
        <w:t xml:space="preserve">AWS S3 Bucket: </w:t>
      </w:r>
      <w:r>
        <w:t>mlops-music-data-siddhish (1.64 GB raw data)</w:t>
      </w:r>
    </w:p>
    <w:p>
      <w:pPr>
        <w:pStyle w:val="ListBullet"/>
      </w:pPr>
      <w:r>
        <w:rPr>
          <w:b/>
        </w:rPr>
        <w:t xml:space="preserve">DVC (Data Version Control): </w:t>
      </w:r>
      <w:r>
        <w:t>Tracks data versions, enables collaboration, allows rollback</w:t>
      </w:r>
    </w:p>
    <w:p>
      <w:pPr>
        <w:pStyle w:val="ListBullet"/>
      </w:pPr>
      <w:r>
        <w:rPr>
          <w:b/>
        </w:rPr>
        <w:t xml:space="preserve">Git Integration: </w:t>
      </w:r>
      <w:r>
        <w:t>data.dvc file tracks data location, not actual data in Git</w:t>
      </w:r>
    </w:p>
    <w:p>
      <w:r>
        <w:rPr>
          <w:b/>
        </w:rPr>
        <w:t xml:space="preserve">Benefits: </w:t>
      </w:r>
      <w:r>
        <w:t>Team members can access same data version, reproducible experiments, efficient storage (Git only stores pointers).</w:t>
      </w:r>
    </w:p>
    <w:p>
      <w:pPr>
        <w:pStyle w:val="Heading2"/>
      </w:pPr>
      <w:r>
        <w:t>2. Data Download (DVC Pull)</w:t>
      </w:r>
    </w:p>
    <w:p>
      <w:r>
        <w:rPr>
          <w:b/>
        </w:rPr>
        <w:t xml:space="preserve">Purpose: </w:t>
      </w:r>
      <w:r>
        <w:t>Download data from S3 to local development environment.</w:t>
        <w:br/>
        <w:br/>
      </w:r>
      <w:r>
        <w:rPr>
          <w:b/>
        </w:rPr>
        <w:t xml:space="preserve">Command: </w:t>
      </w:r>
      <w:r>
        <w:t>dvc pull</w:t>
        <w:br/>
        <w:br/>
      </w:r>
      <w:r>
        <w:rPr>
          <w:b/>
        </w:rPr>
        <w:t xml:space="preserve">Output Location: </w:t>
      </w:r>
      <w:r>
        <w:t>data/raw/user_artists.csv</w:t>
        <w:br/>
        <w:br/>
      </w:r>
      <w:r>
        <w:rPr>
          <w:b/>
        </w:rPr>
        <w:t xml:space="preserve">Time: </w:t>
      </w:r>
      <w:r>
        <w:t>~2-3 minutes (depends on internet speed)</w:t>
      </w:r>
    </w:p>
    <w:p>
      <w:pPr>
        <w:pStyle w:val="Heading2"/>
      </w:pPr>
      <w:r>
        <w:t>3. Data Preprocessing</w:t>
      </w:r>
    </w:p>
    <w:p>
      <w:r>
        <w:rPr>
          <w:b/>
        </w:rPr>
        <w:t xml:space="preserve">Purpose: </w:t>
      </w:r>
      <w:r>
        <w:t>Clean, filter, and transform raw data into model-ready format.</w:t>
        <w:br/>
        <w:br/>
      </w:r>
      <w:r>
        <w:rPr>
          <w:b/>
        </w:rPr>
        <w:t xml:space="preserve">Script: </w:t>
      </w:r>
      <w:r>
        <w:t>scripts/run_preprocessing.py</w:t>
        <w:br/>
        <w:br/>
      </w:r>
      <w:r>
        <w:rPr>
          <w:b/>
        </w:rPr>
        <w:t>Operations Performed:</w:t>
        <w:br/>
      </w:r>
    </w:p>
    <w:p>
      <w:pPr>
        <w:pStyle w:val="ListBullet"/>
      </w:pPr>
      <w:r>
        <w:rPr>
          <w:b/>
        </w:rPr>
        <w:t xml:space="preserve">Remove duplicates: </w:t>
      </w:r>
      <w:r>
        <w:t>75 duplicate rows removed</w:t>
      </w:r>
    </w:p>
    <w:p>
      <w:pPr>
        <w:pStyle w:val="ListBullet"/>
      </w:pPr>
      <w:r>
        <w:rPr>
          <w:b/>
        </w:rPr>
        <w:t xml:space="preserve">Filter missing values: </w:t>
      </w:r>
      <w:r>
        <w:t>204 rows with null values dropped</w:t>
      </w:r>
    </w:p>
    <w:p>
      <w:pPr>
        <w:pStyle w:val="ListBullet"/>
      </w:pPr>
      <w:r>
        <w:rPr>
          <w:b/>
        </w:rPr>
        <w:t xml:space="preserve">Filter low-activity users: </w:t>
      </w:r>
      <w:r>
        <w:t>Users with &lt;5 interactions removed</w:t>
      </w:r>
    </w:p>
    <w:p>
      <w:pPr>
        <w:pStyle w:val="ListBullet"/>
      </w:pPr>
      <w:r>
        <w:rPr>
          <w:b/>
        </w:rPr>
        <w:t xml:space="preserve">Filter obscure artists: </w:t>
      </w:r>
      <w:r>
        <w:t>Artists with &lt;10 listeners removed</w:t>
      </w:r>
    </w:p>
    <w:p>
      <w:pPr>
        <w:pStyle w:val="ListBullet"/>
      </w:pPr>
      <w:r>
        <w:rPr>
          <w:b/>
        </w:rPr>
        <w:t xml:space="preserve">Create user mappings: </w:t>
      </w:r>
      <w:r>
        <w:t>user_id → numeric index (0-358,621)</w:t>
      </w:r>
    </w:p>
    <w:p>
      <w:pPr>
        <w:pStyle w:val="ListBullet"/>
      </w:pPr>
      <w:r>
        <w:rPr>
          <w:b/>
        </w:rPr>
        <w:t xml:space="preserve">Create artist mappings: </w:t>
      </w:r>
      <w:r>
        <w:t>artist_name → numeric index (0-126,441)</w:t>
      </w:r>
    </w:p>
    <w:p>
      <w:pPr>
        <w:pStyle w:val="ListBullet"/>
      </w:pPr>
      <w:r>
        <w:rPr>
          <w:b/>
        </w:rPr>
        <w:t xml:space="preserve">Calculate confidence scores: </w:t>
      </w:r>
      <w:r>
        <w:t>Normalize play counts to 0-1 range</w:t>
      </w:r>
    </w:p>
    <w:p>
      <w:r>
        <w:rPr>
          <w:b/>
        </w:rPr>
        <w:br/>
        <w:t xml:space="preserve">Processing Time: </w:t>
      </w:r>
      <w:r>
        <w:t>~3 minutes</w:t>
      </w:r>
    </w:p>
    <w:p>
      <w:pPr>
        <w:pStyle w:val="Heading2"/>
      </w:pPr>
      <w:r>
        <w:t>4. Train/Test Split</w:t>
      </w:r>
    </w:p>
    <w:p>
      <w:r>
        <w:rPr>
          <w:b/>
        </w:rPr>
        <w:t xml:space="preserve">Purpose: </w:t>
      </w:r>
      <w:r>
        <w:t>Divide data for model training and evaluation.</w:t>
        <w:br/>
        <w:br/>
      </w:r>
      <w:r>
        <w:rPr>
          <w:b/>
        </w:rPr>
        <w:t xml:space="preserve">Split Ratio: </w:t>
      </w:r>
      <w:r>
        <w:t>80% training, 20% testing (temporal split)</w:t>
        <w:br/>
        <w:br/>
      </w:r>
      <w:r>
        <w:rPr>
          <w:b/>
        </w:rPr>
        <w:t>Results:</w:t>
        <w:br/>
      </w:r>
    </w:p>
    <w:p>
      <w:pPr>
        <w:pStyle w:val="ListBullet"/>
      </w:pPr>
      <w:r>
        <w:rPr>
          <w:b/>
        </w:rPr>
        <w:t xml:space="preserve">Training Set: </w:t>
      </w:r>
      <w:r>
        <w:t>14,021,266 interactions</w:t>
      </w:r>
    </w:p>
    <w:p>
      <w:pPr>
        <w:pStyle w:val="ListBullet"/>
      </w:pPr>
      <w:r>
        <w:rPr>
          <w:b/>
        </w:rPr>
        <w:t xml:space="preserve">Test Set: </w:t>
      </w:r>
      <w:r>
        <w:t>3,323,105 interactions</w:t>
      </w:r>
    </w:p>
    <w:p>
      <w:pPr>
        <w:pStyle w:val="ListBullet"/>
      </w:pPr>
      <w:r>
        <w:rPr>
          <w:b/>
        </w:rPr>
        <w:t xml:space="preserve">User-Item Matrix: </w:t>
      </w:r>
      <w:r>
        <w:t>358,622 users × 126,442 artists (Sparsity: 99.97%)</w:t>
      </w:r>
    </w:p>
    <w:p>
      <w:pPr>
        <w:pStyle w:val="Heading1"/>
      </w:pPr>
      <w:r>
        <w:t>Output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train_interactions.csv</w:t>
            </w:r>
          </w:p>
        </w:tc>
        <w:tc>
          <w:tcPr>
            <w:tcW w:type="dxa" w:w="2880"/>
          </w:tcPr>
          <w:p>
            <w:r>
              <w:t>1.3 GB</w:t>
            </w:r>
          </w:p>
        </w:tc>
        <w:tc>
          <w:tcPr>
            <w:tcW w:type="dxa" w:w="2880"/>
          </w:tcPr>
          <w:p>
            <w:r>
              <w:t>Training data for model</w:t>
            </w:r>
          </w:p>
        </w:tc>
      </w:tr>
      <w:tr>
        <w:tc>
          <w:tcPr>
            <w:tcW w:type="dxa" w:w="2880"/>
          </w:tcPr>
          <w:p>
            <w:r>
              <w:t>test_interactions.csv</w:t>
            </w:r>
          </w:p>
        </w:tc>
        <w:tc>
          <w:tcPr>
            <w:tcW w:type="dxa" w:w="2880"/>
          </w:tcPr>
          <w:p>
            <w:r>
              <w:t>319 MB</w:t>
            </w:r>
          </w:p>
        </w:tc>
        <w:tc>
          <w:tcPr>
            <w:tcW w:type="dxa" w:w="2880"/>
          </w:tcPr>
          <w:p>
            <w:r>
              <w:t>Evaluation data</w:t>
            </w:r>
          </w:p>
        </w:tc>
      </w:tr>
      <w:tr>
        <w:tc>
          <w:tcPr>
            <w:tcW w:type="dxa" w:w="2880"/>
          </w:tcPr>
          <w:p>
            <w:r>
              <w:t>user_item_matrix.npz</w:t>
            </w:r>
          </w:p>
        </w:tc>
        <w:tc>
          <w:tcPr>
            <w:tcW w:type="dxa" w:w="2880"/>
          </w:tcPr>
          <w:p>
            <w:r>
              <w:t>54 MB</w:t>
            </w:r>
          </w:p>
        </w:tc>
        <w:tc>
          <w:tcPr>
            <w:tcW w:type="dxa" w:w="2880"/>
          </w:tcPr>
          <w:p>
            <w:r>
              <w:t>Sparse matrix (scipy format)</w:t>
            </w:r>
          </w:p>
        </w:tc>
      </w:tr>
      <w:tr>
        <w:tc>
          <w:tcPr>
            <w:tcW w:type="dxa" w:w="2880"/>
          </w:tcPr>
          <w:p>
            <w:r>
              <w:t>user_mapping.json</w:t>
            </w:r>
          </w:p>
        </w:tc>
        <w:tc>
          <w:tcPr>
            <w:tcW w:type="dxa" w:w="2880"/>
          </w:tcPr>
          <w:p>
            <w:r>
              <w:t>18 MB</w:t>
            </w:r>
          </w:p>
        </w:tc>
        <w:tc>
          <w:tcPr>
            <w:tcW w:type="dxa" w:w="2880"/>
          </w:tcPr>
          <w:p>
            <w:r>
              <w:t>User ID → index mapping</w:t>
            </w:r>
          </w:p>
        </w:tc>
      </w:tr>
      <w:tr>
        <w:tc>
          <w:tcPr>
            <w:tcW w:type="dxa" w:w="2880"/>
          </w:tcPr>
          <w:p>
            <w:r>
              <w:t>artist_mapping.json</w:t>
            </w:r>
          </w:p>
        </w:tc>
        <w:tc>
          <w:tcPr>
            <w:tcW w:type="dxa" w:w="2880"/>
          </w:tcPr>
          <w:p>
            <w:r>
              <w:t>3 MB</w:t>
            </w:r>
          </w:p>
        </w:tc>
        <w:tc>
          <w:tcPr>
            <w:tcW w:type="dxa" w:w="2880"/>
          </w:tcPr>
          <w:p>
            <w:r>
              <w:t>Artist name → index mapping</w:t>
            </w:r>
          </w:p>
        </w:tc>
      </w:tr>
      <w:tr>
        <w:tc>
          <w:tcPr>
            <w:tcW w:type="dxa" w:w="2880"/>
          </w:tcPr>
          <w:p>
            <w:r>
              <w:t>preprocessing_stats.json</w:t>
            </w:r>
          </w:p>
        </w:tc>
        <w:tc>
          <w:tcPr>
            <w:tcW w:type="dxa" w:w="2880"/>
          </w:tcPr>
          <w:p>
            <w:r>
              <w:t>386 bytes</w:t>
            </w:r>
          </w:p>
        </w:tc>
        <w:tc>
          <w:tcPr>
            <w:tcW w:type="dxa" w:w="2880"/>
          </w:tcPr>
          <w:p>
            <w:r>
              <w:t>Data statistics</w:t>
            </w:r>
          </w:p>
        </w:tc>
      </w:tr>
    </w:tbl>
    <w:p>
      <w:pPr>
        <w:pStyle w:val="Heading1"/>
      </w:pPr>
      <w:r>
        <w:t>Key Metrics</w:t>
      </w:r>
    </w:p>
    <w:p>
      <w:r>
        <w:rPr>
          <w:b/>
        </w:rPr>
        <w:t>Original Dataset:</w:t>
        <w:br/>
      </w:r>
      <w:r>
        <w:t>• 17,535,655 total interactions</w:t>
        <w:br/>
      </w:r>
      <w:r>
        <w:t>• 358,868 unique users</w:t>
        <w:br/>
      </w:r>
      <w:r>
        <w:t>• 292,363 unique artists</w:t>
        <w:br/>
        <w:br/>
      </w:r>
      <w:r>
        <w:rPr>
          <w:b/>
        </w:rPr>
        <w:t>After Preprocessing:</w:t>
        <w:br/>
      </w:r>
      <w:r>
        <w:t>• 17,344,371 interactions (99% retained)</w:t>
        <w:br/>
      </w:r>
      <w:r>
        <w:t>• 358,622 users (246 low-activity users removed)</w:t>
        <w:br/>
      </w:r>
      <w:r>
        <w:t>• 126,442 artists (165,921 obscure artists removed)</w:t>
        <w:br/>
        <w:br/>
      </w:r>
      <w:r>
        <w:rPr>
          <w:b/>
        </w:rPr>
        <w:t>Data Quality:</w:t>
        <w:br/>
      </w:r>
      <w:r>
        <w:t>• Duplicates removed: 75</w:t>
        <w:br/>
      </w:r>
      <w:r>
        <w:t>• Missing values dropped: 204</w:t>
        <w:br/>
      </w:r>
      <w:r>
        <w:t>• Data sparsity: 99.9691% (typical for implicit feedback)</w:t>
        <w:br/>
      </w:r>
    </w:p>
    <w:p>
      <w:pPr>
        <w:pStyle w:val="Heading1"/>
      </w:pPr>
      <w:r>
        <w:t>Technical Implementation</w:t>
      </w:r>
    </w:p>
    <w:p>
      <w:r>
        <w:rPr>
          <w:b/>
        </w:rPr>
        <w:t>Technologies Used:</w:t>
        <w:br/>
      </w:r>
    </w:p>
    <w:p>
      <w:pPr>
        <w:pStyle w:val="ListBullet"/>
      </w:pPr>
      <w:r>
        <w:rPr>
          <w:b/>
        </w:rPr>
        <w:t xml:space="preserve">Python 3.12: </w:t>
      </w:r>
      <w:r>
        <w:t>Core programming language</w:t>
      </w:r>
    </w:p>
    <w:p>
      <w:pPr>
        <w:pStyle w:val="ListBullet"/>
      </w:pPr>
      <w:r>
        <w:rPr>
          <w:b/>
        </w:rPr>
        <w:t xml:space="preserve">Pandas: </w:t>
      </w:r>
      <w:r>
        <w:t>Data manipulation and filtering</w:t>
      </w:r>
    </w:p>
    <w:p>
      <w:pPr>
        <w:pStyle w:val="ListBullet"/>
      </w:pPr>
      <w:r>
        <w:rPr>
          <w:b/>
        </w:rPr>
        <w:t xml:space="preserve">NumPy: </w:t>
      </w:r>
      <w:r>
        <w:t>Numerical operations</w:t>
      </w:r>
    </w:p>
    <w:p>
      <w:pPr>
        <w:pStyle w:val="ListBullet"/>
      </w:pPr>
      <w:r>
        <w:rPr>
          <w:b/>
        </w:rPr>
        <w:t xml:space="preserve">SciPy: </w:t>
      </w:r>
      <w:r>
        <w:t>Sparse matrix storage (CSR format)</w:t>
      </w:r>
    </w:p>
    <w:p>
      <w:pPr>
        <w:pStyle w:val="ListBullet"/>
      </w:pPr>
      <w:r>
        <w:rPr>
          <w:b/>
        </w:rPr>
        <w:t xml:space="preserve">DVC: </w:t>
      </w:r>
      <w:r>
        <w:t>Data version control and S3 integration</w:t>
      </w:r>
    </w:p>
    <w:p>
      <w:pPr>
        <w:pStyle w:val="ListBullet"/>
      </w:pPr>
      <w:r>
        <w:rPr>
          <w:b/>
        </w:rPr>
        <w:t xml:space="preserve">AWS S3: </w:t>
      </w:r>
      <w:r>
        <w:t>Cloud storage for large datasets</w:t>
      </w:r>
    </w:p>
    <w:p>
      <w:pPr>
        <w:pStyle w:val="Heading1"/>
      </w:pPr>
      <w:r>
        <w:t>Reproducibility</w:t>
      </w:r>
    </w:p>
    <w:p>
      <w:r>
        <w:t>The entire data pipeline is fully reproducible. Any team member can:</w:t>
        <w:br/>
      </w:r>
    </w:p>
    <w:p>
      <w:pPr>
        <w:pStyle w:val="ListNumber"/>
      </w:pPr>
      <w:r>
        <w:t>Clone Git repository</w:t>
      </w:r>
    </w:p>
    <w:p>
      <w:pPr>
        <w:pStyle w:val="ListNumber"/>
      </w:pPr>
      <w:r>
        <w:rPr>
          <w:b/>
        </w:rPr>
        <w:t xml:space="preserve">Run: </w:t>
      </w:r>
      <w:r>
        <w:t>dvc pull</w:t>
      </w:r>
      <w:r>
        <w:t xml:space="preserve"> (downloads exact data version)</w:t>
      </w:r>
    </w:p>
    <w:p>
      <w:pPr>
        <w:pStyle w:val="ListNumber"/>
      </w:pPr>
      <w:r>
        <w:rPr>
          <w:b/>
        </w:rPr>
        <w:t xml:space="preserve">Run: </w:t>
      </w:r>
      <w:r>
        <w:t>python scripts/run_preprocessing.py</w:t>
      </w:r>
    </w:p>
    <w:p>
      <w:pPr>
        <w:pStyle w:val="ListNumber"/>
      </w:pPr>
      <w:r>
        <w:t>Get identical output files (deterministic process)</w:t>
      </w:r>
    </w:p>
    <w:p>
      <w:r>
        <w:rPr>
          <w:b/>
        </w:rPr>
        <w:br/>
        <w:t xml:space="preserve">Note: </w:t>
      </w:r>
      <w:r>
        <w:t>DVC ensures data consistency across team members and environments. The .dvc files in Git track exact S3 object versions, preventing "works on my machine" problems with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