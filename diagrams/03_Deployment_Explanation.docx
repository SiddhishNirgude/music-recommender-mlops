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Deployment Flow</w:t>
      </w:r>
    </w:p>
    <w:p>
      <w:pPr>
        <w:jc w:val="center"/>
      </w:pPr>
      <w:r>
        <w:rPr>
          <w:color w:val="808080"/>
          <w:sz w:val="28"/>
        </w:rPr>
        <w:t>Docker Container Orchestration with docker-compose</w:t>
      </w:r>
    </w:p>
    <w:p/>
    <w:p>
      <w:pPr>
        <w:pStyle w:val="Heading1"/>
      </w:pPr>
      <w:r>
        <w:t>Overview</w:t>
      </w:r>
    </w:p>
    <w:p>
      <w:r>
        <w:t>The deployment pipeline uses Docker and docker-compose to orchestrate four microservices: FastAPI backend, Streamlit frontend, Prometheus metrics collector, and Grafana monitoring dashboard. This containerized architecture ensures consistency across development, testing, and production environments with a single "docker-compose up" command.</w:t>
      </w:r>
    </w:p>
    <w:p>
      <w:pPr>
        <w:pStyle w:val="Heading1"/>
      </w:pPr>
      <w:r>
        <w:t>Container Architecture</w:t>
      </w:r>
    </w:p>
    <w:p>
      <w:r>
        <w:rPr>
          <w:b/>
        </w:rPr>
        <w:t>Why Docker?</w:t>
        <w:br/>
      </w:r>
    </w:p>
    <w:p>
      <w:pPr>
        <w:pStyle w:val="ListBullet"/>
      </w:pPr>
      <w:r>
        <w:rPr>
          <w:b/>
        </w:rPr>
        <w:t xml:space="preserve">Consistency: </w:t>
      </w:r>
      <w:r>
        <w:t>"Works on my machine" → Works everywhere</w:t>
      </w:r>
    </w:p>
    <w:p>
      <w:pPr>
        <w:pStyle w:val="ListBullet"/>
      </w:pPr>
      <w:r>
        <w:rPr>
          <w:b/>
        </w:rPr>
        <w:t xml:space="preserve">Isolation: </w:t>
      </w:r>
      <w:r>
        <w:t>Each service runs independently with its own dependencies</w:t>
      </w:r>
    </w:p>
    <w:p>
      <w:pPr>
        <w:pStyle w:val="ListBullet"/>
      </w:pPr>
      <w:r>
        <w:rPr>
          <w:b/>
        </w:rPr>
        <w:t xml:space="preserve">Portability: </w:t>
      </w:r>
      <w:r>
        <w:t>Deploy to AWS, GCP, Azure, or local machine</w:t>
      </w:r>
    </w:p>
    <w:p>
      <w:pPr>
        <w:pStyle w:val="ListBullet"/>
      </w:pPr>
      <w:r>
        <w:rPr>
          <w:b/>
        </w:rPr>
        <w:t xml:space="preserve">Scalability: </w:t>
      </w:r>
      <w:r>
        <w:t>Easy horizontal scaling with Kubernetes</w:t>
      </w:r>
    </w:p>
    <w:p>
      <w:pPr>
        <w:pStyle w:val="ListBullet"/>
      </w:pPr>
      <w:r>
        <w:rPr>
          <w:b/>
        </w:rPr>
        <w:t xml:space="preserve">Reproducibility: </w:t>
      </w:r>
      <w:r>
        <w:t>Dockerfile defines exact environment</w:t>
      </w:r>
    </w:p>
    <w:p>
      <w:pPr>
        <w:pStyle w:val="Heading1"/>
      </w:pPr>
      <w:r>
        <w:t>Microservices</w:t>
      </w:r>
    </w:p>
    <w:p>
      <w:pPr>
        <w:pStyle w:val="Heading2"/>
      </w:pPr>
      <w:r>
        <w:t>1. FastAPI Backend</w:t>
      </w:r>
    </w:p>
    <w:p>
      <w:r>
        <w:rPr>
          <w:b/>
        </w:rPr>
        <w:t xml:space="preserve">Container Name: </w:t>
      </w:r>
      <w:r>
        <w:t>music-recommender-api</w:t>
        <w:br/>
      </w:r>
      <w:r>
        <w:rPr>
          <w:b/>
        </w:rPr>
        <w:t xml:space="preserve">Port: </w:t>
      </w:r>
      <w:r>
        <w:t>8000</w:t>
        <w:br/>
      </w:r>
      <w:r>
        <w:rPr>
          <w:b/>
        </w:rPr>
        <w:t xml:space="preserve">Image: </w:t>
      </w:r>
      <w:r>
        <w:t>Built from docker/Dockerfile.api</w:t>
        <w:br/>
        <w:br/>
      </w:r>
      <w:r>
        <w:rPr>
          <w:b/>
        </w:rPr>
        <w:t>Responsibilities:</w:t>
        <w:br/>
      </w:r>
    </w:p>
    <w:p>
      <w:pPr>
        <w:pStyle w:val="ListBullet"/>
      </w:pPr>
      <w:r>
        <w:t>Load ALS model (370 MB) at startup</w:t>
      </w:r>
    </w:p>
    <w:p>
      <w:pPr>
        <w:pStyle w:val="ListBullet"/>
      </w:pPr>
      <w:r>
        <w:t>Serve 5 REST API endpoints (/health, /recommend, /similar, /charts, /moods)</w:t>
      </w:r>
    </w:p>
    <w:p>
      <w:pPr>
        <w:pStyle w:val="ListBullet"/>
      </w:pPr>
      <w:r>
        <w:t>Expose /metrics endpoint for Prometheus</w:t>
      </w:r>
    </w:p>
    <w:p>
      <w:pPr>
        <w:pStyle w:val="ListBullet"/>
      </w:pPr>
      <w:r>
        <w:t>Process recommendation requests (avg: 0.18s response time)</w:t>
      </w:r>
    </w:p>
    <w:p>
      <w:r>
        <w:rPr>
          <w:b/>
        </w:rPr>
        <w:br/>
        <w:t>Volume Mounts:</w:t>
        <w:br/>
      </w:r>
      <w:r>
        <w:t>• ./models → /app/models (370 MB model files)</w:t>
        <w:br/>
      </w:r>
      <w:r>
        <w:t>• ./data/processed → /app/data/processed (train/test data)</w:t>
        <w:br/>
      </w:r>
      <w:r>
        <w:t>• ./configs → /app/configs (config.yaml)</w:t>
        <w:br/>
        <w:br/>
      </w:r>
      <w:r>
        <w:rPr>
          <w:b/>
        </w:rPr>
        <w:t>Health Check:</w:t>
        <w:br/>
      </w:r>
      <w:r>
        <w:t>• Endpoint: GET /health</w:t>
        <w:br/>
      </w:r>
      <w:r>
        <w:t>• Interval: Every 30 seconds</w:t>
        <w:br/>
      </w:r>
      <w:r>
        <w:t>• Timeout: 10 seconds</w:t>
        <w:br/>
      </w:r>
      <w:r>
        <w:t>• Retries: 3 before marking unhealthy</w:t>
        <w:br/>
      </w:r>
      <w:r>
        <w:t>• Auto-restart: If health check fails</w:t>
      </w:r>
    </w:p>
    <w:p>
      <w:pPr>
        <w:pStyle w:val="Heading2"/>
      </w:pPr>
      <w:r>
        <w:t>2. Streamlit Frontend</w:t>
      </w:r>
    </w:p>
    <w:p>
      <w:r>
        <w:rPr>
          <w:b/>
        </w:rPr>
        <w:t xml:space="preserve">Container Name: </w:t>
      </w:r>
      <w:r>
        <w:t>music-recommender-ui</w:t>
        <w:br/>
      </w:r>
      <w:r>
        <w:rPr>
          <w:b/>
        </w:rPr>
        <w:t xml:space="preserve">Port: </w:t>
      </w:r>
      <w:r>
        <w:t>8501</w:t>
        <w:br/>
      </w:r>
      <w:r>
        <w:rPr>
          <w:b/>
        </w:rPr>
        <w:t xml:space="preserve">Image: </w:t>
      </w:r>
      <w:r>
        <w:t>Built from docker/Dockerfile.streamlit</w:t>
        <w:br/>
        <w:br/>
      </w:r>
      <w:r>
        <w:rPr>
          <w:b/>
        </w:rPr>
        <w:t>Responsibilities:</w:t>
        <w:br/>
      </w:r>
    </w:p>
    <w:p>
      <w:pPr>
        <w:pStyle w:val="ListBullet"/>
      </w:pPr>
      <w:r>
        <w:t>Web UI with 4 pages (Home, Mood Recs, Explore, Top Charts)</w:t>
      </w:r>
    </w:p>
    <w:p>
      <w:pPr>
        <w:pStyle w:val="ListBullet"/>
      </w:pPr>
      <w:r>
        <w:t>5 features (mood cards, similar artists, search, charts, random)</w:t>
      </w:r>
    </w:p>
    <w:p>
      <w:pPr>
        <w:pStyle w:val="ListBullet"/>
      </w:pPr>
      <w:r>
        <w:t>Communicate with FastAPI backend via HTTP</w:t>
      </w:r>
    </w:p>
    <w:p>
      <w:pPr>
        <w:pStyle w:val="ListBullet"/>
      </w:pPr>
      <w:r>
        <w:t>Display recommendations with scores and rankings</w:t>
      </w:r>
    </w:p>
    <w:p>
      <w:r>
        <w:rPr>
          <w:b/>
        </w:rPr>
        <w:br/>
        <w:t xml:space="preserve">Dependency: </w:t>
      </w:r>
      <w:r>
        <w:t>Waits for API health check before starting (depends_on: api: service_healthy)</w:t>
      </w:r>
    </w:p>
    <w:p>
      <w:pPr>
        <w:pStyle w:val="Heading2"/>
      </w:pPr>
      <w:r>
        <w:t>3. Prometheus Metrics Collector</w:t>
      </w:r>
    </w:p>
    <w:p>
      <w:r>
        <w:rPr>
          <w:b/>
        </w:rPr>
        <w:t xml:space="preserve">Container Name: </w:t>
      </w:r>
      <w:r>
        <w:t>music-recommender-prometheus</w:t>
        <w:br/>
      </w:r>
      <w:r>
        <w:rPr>
          <w:b/>
        </w:rPr>
        <w:t xml:space="preserve">Port: </w:t>
      </w:r>
      <w:r>
        <w:t>9090</w:t>
        <w:br/>
      </w:r>
      <w:r>
        <w:rPr>
          <w:b/>
        </w:rPr>
        <w:t xml:space="preserve">Image: </w:t>
      </w:r>
      <w:r>
        <w:t>prom/prometheus:latest (official image)</w:t>
        <w:br/>
        <w:br/>
      </w:r>
      <w:r>
        <w:rPr>
          <w:b/>
        </w:rPr>
        <w:t>Responsibilities:</w:t>
        <w:br/>
      </w:r>
    </w:p>
    <w:p>
      <w:pPr>
        <w:pStyle w:val="ListBullet"/>
      </w:pPr>
      <w:r>
        <w:t>Scrape /metrics endpoint from API every 10 seconds</w:t>
      </w:r>
    </w:p>
    <w:p>
      <w:pPr>
        <w:pStyle w:val="ListBullet"/>
      </w:pPr>
      <w:r>
        <w:t>Store time-series metrics data</w:t>
      </w:r>
    </w:p>
    <w:p>
      <w:pPr>
        <w:pStyle w:val="ListBullet"/>
      </w:pPr>
      <w:r>
        <w:t>Provide PromQL query interface</w:t>
      </w:r>
    </w:p>
    <w:p>
      <w:pPr>
        <w:pStyle w:val="ListBullet"/>
      </w:pPr>
      <w:r>
        <w:t>Alert on threshold violations (future)</w:t>
      </w:r>
    </w:p>
    <w:p>
      <w:r>
        <w:rPr>
          <w:b/>
        </w:rPr>
        <w:br/>
        <w:t>Configuration:</w:t>
        <w:br/>
      </w:r>
      <w:r>
        <w:t>• Config file: ./monitoring/prometheus.yml</w:t>
        <w:br/>
      </w:r>
      <w:r>
        <w:t>• Scrape interval: 10 seconds</w:t>
        <w:br/>
      </w:r>
      <w:r>
        <w:t>• Targets: API at api:8000/metrics</w:t>
        <w:br/>
      </w:r>
      <w:r>
        <w:t>• Storage: prometheus-data volume (persistent)</w:t>
      </w:r>
    </w:p>
    <w:p>
      <w:pPr>
        <w:pStyle w:val="Heading2"/>
      </w:pPr>
      <w:r>
        <w:t>4. Grafana Monitoring Dashboard</w:t>
      </w:r>
    </w:p>
    <w:p>
      <w:r>
        <w:rPr>
          <w:b/>
        </w:rPr>
        <w:t xml:space="preserve">Container Name: </w:t>
      </w:r>
      <w:r>
        <w:t>music-recommender-grafana</w:t>
        <w:br/>
      </w:r>
      <w:r>
        <w:rPr>
          <w:b/>
        </w:rPr>
        <w:t xml:space="preserve">Port: </w:t>
      </w:r>
      <w:r>
        <w:t>3000</w:t>
        <w:br/>
      </w:r>
      <w:r>
        <w:rPr>
          <w:b/>
        </w:rPr>
        <w:t xml:space="preserve">Image: </w:t>
      </w:r>
      <w:r>
        <w:t>grafana/grafana:latest (official image)</w:t>
        <w:br/>
        <w:br/>
      </w:r>
      <w:r>
        <w:rPr>
          <w:b/>
        </w:rPr>
        <w:t>Responsibilities:</w:t>
        <w:br/>
      </w:r>
    </w:p>
    <w:p>
      <w:pPr>
        <w:pStyle w:val="ListBullet"/>
      </w:pPr>
      <w:r>
        <w:t>Query Prometheus for metrics data</w:t>
      </w:r>
    </w:p>
    <w:p>
      <w:pPr>
        <w:pStyle w:val="ListBullet"/>
      </w:pPr>
      <w:r>
        <w:t>Display 6 dashboard panels (requests/min, response time, errors, moods, etc.)</w:t>
      </w:r>
    </w:p>
    <w:p>
      <w:pPr>
        <w:pStyle w:val="ListBullet"/>
      </w:pPr>
      <w:r>
        <w:t>Real-time visualization updates</w:t>
      </w:r>
    </w:p>
    <w:p>
      <w:pPr>
        <w:pStyle w:val="ListBullet"/>
      </w:pPr>
      <w:r>
        <w:t>Alert configuration (email, Slack - future)</w:t>
      </w:r>
    </w:p>
    <w:p>
      <w:r>
        <w:rPr>
          <w:b/>
        </w:rPr>
        <w:br/>
        <w:t>Configuration:</w:t>
        <w:br/>
      </w:r>
      <w:r>
        <w:t>• Admin user: admin</w:t>
        <w:br/>
      </w:r>
      <w:r>
        <w:t>• Admin password: admin (change in production!)</w:t>
        <w:br/>
      </w:r>
      <w:r>
        <w:t>• Datasource: Auto-provisioned Prometheus connection</w:t>
        <w:br/>
      </w:r>
      <w:r>
        <w:t>• Storage: grafana-data volume (dashboards persist)</w:t>
        <w:br/>
      </w:r>
      <w:r>
        <w:t>• Plugins: grafana-piechart-panel auto-installed</w:t>
      </w:r>
    </w:p>
    <w:p>
      <w:pPr>
        <w:pStyle w:val="Heading1"/>
      </w:pPr>
      <w:r>
        <w:t>Container Networking</w:t>
      </w:r>
    </w:p>
    <w:p>
      <w:r>
        <w:rPr>
          <w:b/>
        </w:rPr>
        <w:t xml:space="preserve">Network: </w:t>
      </w:r>
      <w:r>
        <w:t>music-recommender-network</w:t>
        <w:br/>
      </w:r>
      <w:r>
        <w:rPr>
          <w:b/>
        </w:rPr>
        <w:t xml:space="preserve">Driver: </w:t>
      </w:r>
      <w:r>
        <w:t>Bridge (default)</w:t>
        <w:br/>
        <w:br/>
      </w:r>
      <w:r>
        <w:rPr>
          <w:b/>
        </w:rPr>
        <w:t>How Services Communicate:</w:t>
        <w:br/>
      </w:r>
    </w:p>
    <w:p>
      <w:pPr>
        <w:pStyle w:val="ListBullet"/>
      </w:pPr>
      <w:r>
        <w:rPr>
          <w:b/>
        </w:rPr>
        <w:t xml:space="preserve">DNS Resolution: </w:t>
      </w:r>
      <w:r>
        <w:t>Services reference each other by container name (e.g., "api", "prometheus")</w:t>
      </w:r>
    </w:p>
    <w:p>
      <w:pPr>
        <w:pStyle w:val="ListBullet"/>
      </w:pPr>
      <w:r>
        <w:rPr>
          <w:b/>
        </w:rPr>
        <w:t xml:space="preserve">Internal Network: </w:t>
      </w:r>
      <w:r>
        <w:t>All containers on same bridge network can communicate</w:t>
      </w:r>
    </w:p>
    <w:p>
      <w:pPr>
        <w:pStyle w:val="ListBullet"/>
      </w:pPr>
      <w:r>
        <w:rPr>
          <w:b/>
        </w:rPr>
        <w:t xml:space="preserve">Port Exposure: </w:t>
      </w:r>
      <w:r>
        <w:t>Ports mapped to host (8000, 8501, 9090, 3000)</w:t>
      </w:r>
    </w:p>
    <w:p>
      <w:pPr>
        <w:pStyle w:val="ListBullet"/>
      </w:pPr>
      <w:r>
        <w:rPr>
          <w:b/>
        </w:rPr>
        <w:t xml:space="preserve">Security: </w:t>
      </w:r>
      <w:r>
        <w:t>Isolated from host network, controlled port exposure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From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Streamlit</w:t>
            </w:r>
          </w:p>
        </w:tc>
        <w:tc>
          <w:tcPr>
            <w:tcW w:type="dxa" w:w="2880"/>
          </w:tcPr>
          <w:p>
            <w:r>
              <w:t>API (api:8000)</w:t>
            </w:r>
          </w:p>
        </w:tc>
        <w:tc>
          <w:tcPr>
            <w:tcW w:type="dxa" w:w="2880"/>
          </w:tcPr>
          <w:p>
            <w:r>
              <w:t>Fetch recommendations</w:t>
            </w:r>
          </w:p>
        </w:tc>
      </w:tr>
      <w:tr>
        <w:tc>
          <w:tcPr>
            <w:tcW w:type="dxa" w:w="2880"/>
          </w:tcPr>
          <w:p>
            <w:r>
              <w:t>Prometheus</w:t>
            </w:r>
          </w:p>
        </w:tc>
        <w:tc>
          <w:tcPr>
            <w:tcW w:type="dxa" w:w="2880"/>
          </w:tcPr>
          <w:p>
            <w:r>
              <w:t>API (api:8000/metrics)</w:t>
            </w:r>
          </w:p>
        </w:tc>
        <w:tc>
          <w:tcPr>
            <w:tcW w:type="dxa" w:w="2880"/>
          </w:tcPr>
          <w:p>
            <w:r>
              <w:t>Scrape metrics every 10s</w:t>
            </w:r>
          </w:p>
        </w:tc>
      </w:tr>
      <w:tr>
        <w:tc>
          <w:tcPr>
            <w:tcW w:type="dxa" w:w="2880"/>
          </w:tcPr>
          <w:p>
            <w:r>
              <w:t>Grafana</w:t>
            </w:r>
          </w:p>
        </w:tc>
        <w:tc>
          <w:tcPr>
            <w:tcW w:type="dxa" w:w="2880"/>
          </w:tcPr>
          <w:p>
            <w:r>
              <w:t>Prometheus (prometheus:9090)</w:t>
            </w:r>
          </w:p>
        </w:tc>
        <w:tc>
          <w:tcPr>
            <w:tcW w:type="dxa" w:w="2880"/>
          </w:tcPr>
          <w:p>
            <w:r>
              <w:t>Query metrics data</w:t>
            </w:r>
          </w:p>
        </w:tc>
      </w:tr>
      <w:tr>
        <w:tc>
          <w:tcPr>
            <w:tcW w:type="dxa" w:w="2880"/>
          </w:tcPr>
          <w:p>
            <w:r>
              <w:t>User Browser</w:t>
            </w:r>
          </w:p>
        </w:tc>
        <w:tc>
          <w:tcPr>
            <w:tcW w:type="dxa" w:w="2880"/>
          </w:tcPr>
          <w:p>
            <w:r>
              <w:t>API (:8000)</w:t>
            </w:r>
          </w:p>
        </w:tc>
        <w:tc>
          <w:tcPr>
            <w:tcW w:type="dxa" w:w="2880"/>
          </w:tcPr>
          <w:p>
            <w:r>
              <w:t>Direct API access</w:t>
            </w:r>
          </w:p>
        </w:tc>
      </w:tr>
      <w:tr>
        <w:tc>
          <w:tcPr>
            <w:tcW w:type="dxa" w:w="2880"/>
          </w:tcPr>
          <w:p>
            <w:r>
              <w:t>User Browser</w:t>
            </w:r>
          </w:p>
        </w:tc>
        <w:tc>
          <w:tcPr>
            <w:tcW w:type="dxa" w:w="2880"/>
          </w:tcPr>
          <w:p>
            <w:r>
              <w:t>Streamlit (:8501)</w:t>
            </w:r>
          </w:p>
        </w:tc>
        <w:tc>
          <w:tcPr>
            <w:tcW w:type="dxa" w:w="2880"/>
          </w:tcPr>
          <w:p>
            <w:r>
              <w:t>Web UI access</w:t>
            </w:r>
          </w:p>
        </w:tc>
      </w:tr>
    </w:tbl>
    <w:p>
      <w:pPr>
        <w:pStyle w:val="Heading1"/>
      </w:pPr>
      <w:r>
        <w:t>Deployment Process</w:t>
      </w:r>
    </w:p>
    <w:p>
      <w:r>
        <w:rPr>
          <w:b/>
        </w:rPr>
        <w:t>Single Command Deployment:</w:t>
        <w:br/>
      </w:r>
      <w:r>
        <w:t>docker-compose up --build</w:t>
        <w:br/>
        <w:br/>
      </w:r>
      <w:r>
        <w:rPr>
          <w:b/>
        </w:rPr>
        <w:t>Execution Steps:</w:t>
        <w:br/>
      </w:r>
    </w:p>
    <w:p>
      <w:pPr>
        <w:pStyle w:val="ListNumber"/>
      </w:pPr>
      <w:r>
        <w:t>Read docker-compose.yml configuration</w:t>
      </w:r>
    </w:p>
    <w:p>
      <w:pPr>
        <w:pStyle w:val="ListNumber"/>
      </w:pPr>
      <w:r>
        <w:t>Build Docker images:</w:t>
        <w:br/>
      </w:r>
      <w:r>
        <w:t xml:space="preserve">   • API image from Dockerfile.api (Python 3.12, FastAPI, implicit)</w:t>
        <w:br/>
      </w:r>
      <w:r>
        <w:t xml:space="preserve">   • Streamlit image from Dockerfile.streamlit</w:t>
      </w:r>
    </w:p>
    <w:p>
      <w:pPr>
        <w:pStyle w:val="ListNumber"/>
      </w:pPr>
      <w:r>
        <w:t>Pull official images:</w:t>
        <w:br/>
      </w:r>
      <w:r>
        <w:t xml:space="preserve">   • prom/prometheus:latest</w:t>
        <w:br/>
      </w:r>
      <w:r>
        <w:t xml:space="preserve">   • grafana/grafana:latest</w:t>
      </w:r>
    </w:p>
    <w:p>
      <w:pPr>
        <w:pStyle w:val="ListNumber"/>
      </w:pPr>
      <w:r>
        <w:t>Create bridge network: music-recommender-network</w:t>
      </w:r>
    </w:p>
    <w:p>
      <w:pPr>
        <w:pStyle w:val="ListNumber"/>
      </w:pPr>
      <w:r>
        <w:t>Create persistent volumes: prometheus-data, grafana-data</w:t>
      </w:r>
    </w:p>
    <w:p>
      <w:pPr>
        <w:pStyle w:val="ListNumber"/>
      </w:pPr>
      <w:r>
        <w:t>Start containers in dependency order:</w:t>
        <w:br/>
      </w:r>
      <w:r>
        <w:t xml:space="preserve">   a. API container (loads 370 MB model)</w:t>
        <w:br/>
      </w:r>
      <w:r>
        <w:t xml:space="preserve">   b. Prometheus (waits for API)</w:t>
        <w:br/>
      </w:r>
      <w:r>
        <w:t xml:space="preserve">   c. Streamlit (waits for API healthy)</w:t>
        <w:br/>
      </w:r>
      <w:r>
        <w:t xml:space="preserve">   d. Grafana (waits for Prometheus)</w:t>
      </w:r>
    </w:p>
    <w:p>
      <w:pPr>
        <w:pStyle w:val="ListNumber"/>
      </w:pPr>
      <w:r>
        <w:t>Run health checks every 30 seconds</w:t>
      </w:r>
    </w:p>
    <w:p>
      <w:pPr>
        <w:pStyle w:val="ListNumber"/>
      </w:pPr>
      <w:r>
        <w:t>Services ready! Access via localhost ports</w:t>
      </w:r>
    </w:p>
    <w:p>
      <w:r>
        <w:rPr>
          <w:b/>
        </w:rPr>
        <w:br/>
        <w:t>Deployment Time:</w:t>
        <w:br/>
      </w:r>
      <w:r>
        <w:t>• First run (with build): ~3-5 minutes</w:t>
        <w:br/>
      </w:r>
      <w:r>
        <w:t>• Subsequent runs (cached): ~30 seconds</w:t>
      </w:r>
    </w:p>
    <w:p>
      <w:pPr>
        <w:pStyle w:val="Heading1"/>
      </w:pPr>
      <w:r>
        <w:t>Service Access Points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URL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FastAPI</w:t>
            </w:r>
          </w:p>
        </w:tc>
        <w:tc>
          <w:tcPr>
            <w:tcW w:type="dxa" w:w="2880"/>
          </w:tcPr>
          <w:p>
            <w:r>
              <w:t>http://localhost:8000</w:t>
            </w:r>
          </w:p>
        </w:tc>
        <w:tc>
          <w:tcPr>
            <w:tcW w:type="dxa" w:w="2880"/>
          </w:tcPr>
          <w:p>
            <w:r>
              <w:t>API root</w:t>
            </w:r>
          </w:p>
        </w:tc>
      </w:tr>
      <w:tr>
        <w:tc>
          <w:tcPr>
            <w:tcW w:type="dxa" w:w="2880"/>
          </w:tcPr>
          <w:p>
            <w:r>
              <w:t>API Docs</w:t>
            </w:r>
          </w:p>
        </w:tc>
        <w:tc>
          <w:tcPr>
            <w:tcW w:type="dxa" w:w="2880"/>
          </w:tcPr>
          <w:p>
            <w:r>
              <w:t>http://localhost:8000/docs</w:t>
            </w:r>
          </w:p>
        </w:tc>
        <w:tc>
          <w:tcPr>
            <w:tcW w:type="dxa" w:w="2880"/>
          </w:tcPr>
          <w:p>
            <w:r>
              <w:t>Swagger UI (interactive)</w:t>
            </w:r>
          </w:p>
        </w:tc>
      </w:tr>
      <w:tr>
        <w:tc>
          <w:tcPr>
            <w:tcW w:type="dxa" w:w="2880"/>
          </w:tcPr>
          <w:p>
            <w:r>
              <w:t>Streamlit UI</w:t>
            </w:r>
          </w:p>
        </w:tc>
        <w:tc>
          <w:tcPr>
            <w:tcW w:type="dxa" w:w="2880"/>
          </w:tcPr>
          <w:p>
            <w:r>
              <w:t>http://localhost:8501</w:t>
            </w:r>
          </w:p>
        </w:tc>
        <w:tc>
          <w:tcPr>
            <w:tcW w:type="dxa" w:w="2880"/>
          </w:tcPr>
          <w:p>
            <w:r>
              <w:t>Web interface</w:t>
            </w:r>
          </w:p>
        </w:tc>
      </w:tr>
      <w:tr>
        <w:tc>
          <w:tcPr>
            <w:tcW w:type="dxa" w:w="2880"/>
          </w:tcPr>
          <w:p>
            <w:r>
              <w:t>Prometheus</w:t>
            </w:r>
          </w:p>
        </w:tc>
        <w:tc>
          <w:tcPr>
            <w:tcW w:type="dxa" w:w="2880"/>
          </w:tcPr>
          <w:p>
            <w:r>
              <w:t>http://localhost:9090</w:t>
            </w:r>
          </w:p>
        </w:tc>
        <w:tc>
          <w:tcPr>
            <w:tcW w:type="dxa" w:w="2880"/>
          </w:tcPr>
          <w:p>
            <w:r>
              <w:t>Metrics database &amp; queries</w:t>
            </w:r>
          </w:p>
        </w:tc>
      </w:tr>
      <w:tr>
        <w:tc>
          <w:tcPr>
            <w:tcW w:type="dxa" w:w="2880"/>
          </w:tcPr>
          <w:p>
            <w:r>
              <w:t>Grafana</w:t>
            </w:r>
          </w:p>
        </w:tc>
        <w:tc>
          <w:tcPr>
            <w:tcW w:type="dxa" w:w="2880"/>
          </w:tcPr>
          <w:p>
            <w:r>
              <w:t>http://localhost:3000</w:t>
            </w:r>
          </w:p>
        </w:tc>
        <w:tc>
          <w:tcPr>
            <w:tcW w:type="dxa" w:w="2880"/>
          </w:tcPr>
          <w:p>
            <w:r>
              <w:t>Monitoring dashboards</w:t>
            </w:r>
          </w:p>
        </w:tc>
      </w:tr>
    </w:tbl>
    <w:p>
      <w:pPr>
        <w:pStyle w:val="Heading1"/>
      </w:pPr>
      <w:r>
        <w:t>Managing Deployment</w:t>
      </w:r>
    </w:p>
    <w:p>
      <w:r>
        <w:rPr>
          <w:b/>
        </w:rPr>
        <w:t>Stop Services:</w:t>
        <w:br/>
      </w:r>
      <w:r>
        <w:t>docker-compose down</w:t>
        <w:br/>
        <w:br/>
      </w:r>
      <w:r>
        <w:rPr>
          <w:b/>
        </w:rPr>
        <w:t>Restart Single Service:</w:t>
        <w:br/>
      </w:r>
      <w:r>
        <w:t>docker-compose restart api</w:t>
        <w:br/>
        <w:br/>
      </w:r>
      <w:r>
        <w:rPr>
          <w:b/>
        </w:rPr>
        <w:t>View Logs:</w:t>
        <w:br/>
      </w:r>
      <w:r>
        <w:t>docker-compose logs -f api</w:t>
        <w:br/>
        <w:br/>
      </w:r>
      <w:r>
        <w:rPr>
          <w:b/>
        </w:rPr>
        <w:t>Check Status:</w:t>
        <w:br/>
      </w:r>
      <w:r>
        <w:t>docker-compose ps</w:t>
        <w:br/>
        <w:br/>
      </w:r>
      <w:r>
        <w:rPr>
          <w:b/>
        </w:rPr>
        <w:t>Remove Volumes (reset data):</w:t>
        <w:br/>
      </w:r>
      <w:r>
        <w:t>docker-compose down -v</w:t>
      </w:r>
    </w:p>
    <w:p>
      <w:pPr>
        <w:pStyle w:val="Heading1"/>
      </w:pPr>
      <w:r>
        <w:t>Production Deployment Considerations</w:t>
      </w:r>
    </w:p>
    <w:p>
      <w:r>
        <w:rPr>
          <w:b/>
        </w:rPr>
        <w:t>Security:</w:t>
        <w:br/>
      </w:r>
    </w:p>
    <w:p>
      <w:pPr>
        <w:pStyle w:val="ListBullet"/>
      </w:pPr>
      <w:r>
        <w:t>Change Grafana admin password</w:t>
      </w:r>
    </w:p>
    <w:p>
      <w:pPr>
        <w:pStyle w:val="ListBullet"/>
      </w:pPr>
      <w:r>
        <w:t>Add API authentication (API keys)</w:t>
      </w:r>
    </w:p>
    <w:p>
      <w:pPr>
        <w:pStyle w:val="ListBullet"/>
      </w:pPr>
      <w:r>
        <w:t>Enable HTTPS with SSL certificates</w:t>
      </w:r>
    </w:p>
    <w:p>
      <w:pPr>
        <w:pStyle w:val="ListBullet"/>
      </w:pPr>
      <w:r>
        <w:t>Restrict port exposure (firewall rules)</w:t>
      </w:r>
    </w:p>
    <w:p>
      <w:r>
        <w:rPr>
          <w:b/>
        </w:rPr>
        <w:br/>
        <w:t>Scaling:</w:t>
        <w:br/>
      </w:r>
    </w:p>
    <w:p>
      <w:pPr>
        <w:pStyle w:val="ListBullet"/>
      </w:pPr>
      <w:r>
        <w:t>Deploy to Kubernetes for auto-scaling</w:t>
      </w:r>
    </w:p>
    <w:p>
      <w:pPr>
        <w:pStyle w:val="ListBullet"/>
      </w:pPr>
      <w:r>
        <w:t>Add load balancer for multiple API replicas</w:t>
      </w:r>
    </w:p>
    <w:p>
      <w:pPr>
        <w:pStyle w:val="ListBullet"/>
      </w:pPr>
      <w:r>
        <w:t>Use managed Prometheus (AWS, GCP)</w:t>
      </w:r>
    </w:p>
    <w:p>
      <w:pPr>
        <w:pStyle w:val="ListBullet"/>
      </w:pPr>
      <w:r>
        <w:t>Implement caching layer (Redis)</w:t>
      </w:r>
    </w:p>
    <w:p>
      <w:r>
        <w:rPr>
          <w:b/>
        </w:rPr>
        <w:br/>
        <w:t>Monitoring:</w:t>
        <w:br/>
      </w:r>
    </w:p>
    <w:p>
      <w:pPr>
        <w:pStyle w:val="ListBullet"/>
      </w:pPr>
      <w:r>
        <w:t>Configure alerting (email, Slack, PagerDuty)</w:t>
      </w:r>
    </w:p>
    <w:p>
      <w:pPr>
        <w:pStyle w:val="ListBullet"/>
      </w:pPr>
      <w:r>
        <w:t>Set up log aggregation (ELK stack)</w:t>
      </w:r>
    </w:p>
    <w:p>
      <w:pPr>
        <w:pStyle w:val="ListBullet"/>
      </w:pPr>
      <w:r>
        <w:t>Enable distributed tracing (Jaeger)</w:t>
      </w:r>
    </w:p>
    <w:p>
      <w:pPr>
        <w:pStyle w:val="Heading1"/>
      </w:pPr>
      <w:r>
        <w:t>Summary</w:t>
      </w:r>
    </w:p>
    <w:p>
      <w:r>
        <w:t>The Docker-based deployment provides a production-ready, portable, and scalable architecture. With a single command (docker-compose up), all four microservices start, communicate, and operate as a cohesive system. Health checks ensure reliability, persistent volumes preserve data, and container orchestration enables seamless scaling to handle production workloads.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